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OF CEREMONIES SCRIPT</w:t>
      </w:r>
    </w:p>
    <w:p>
      <w:pPr>
        <w:jc w:val="center"/>
      </w:pPr>
      <w:r>
        <w:rPr>
          <w:b/>
          <w:sz w:val="28"/>
        </w:rPr>
        <w:t>Grand Thesis Defense Event 2025 - Batch 2</w:t>
      </w:r>
    </w:p>
    <w:p>
      <w:pPr>
        <w:jc w:val="center"/>
      </w:pPr>
      <w:r>
        <w:t>December 18, 2025 | Saint Louis University, Maryheights Campus, Baguio City</w:t>
      </w:r>
    </w:p>
    <w:p/>
    <w:p>
      <w:r>
        <w:rPr>
          <w:b/>
        </w:rPr>
        <w:t xml:space="preserve">MCs: </w:t>
      </w:r>
      <w:r>
        <w:t>Hans Fredrick Aragona &amp; Neil Clarence Cayton</w:t>
        <w:br/>
      </w:r>
      <w:r>
        <w:rPr>
          <w:b/>
        </w:rPr>
        <w:t xml:space="preserve">Teams: </w:t>
      </w:r>
      <w:r>
        <w:t>6 Groups | 45 min each</w:t>
        <w:br/>
      </w:r>
      <w:r>
        <w:rPr>
          <w:b/>
        </w:rPr>
        <w:t xml:space="preserve">Special Note: </w:t>
      </w:r>
      <w:r>
        <w:t>Both MCs are members of Team 2 (Skibidata) and will present during their scheduled slot.</w:t>
      </w:r>
    </w:p>
    <w:p>
      <w:r>
        <w:br w:type="page"/>
      </w:r>
    </w:p>
    <w:p>
      <w:pPr>
        <w:pStyle w:val="Heading1"/>
        <w:jc w:val="left"/>
      </w:pPr>
      <w:r>
        <w:t>OFFICIAL PROGRAM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Responsible</w:t>
            </w:r>
          </w:p>
        </w:tc>
      </w:tr>
      <w:tr>
        <w:tc>
          <w:tcPr>
            <w:tcW w:type="dxa" w:w="2880"/>
          </w:tcPr>
          <w:p>
            <w:r>
              <w:t>8:00 - 8:10</w:t>
            </w:r>
          </w:p>
        </w:tc>
        <w:tc>
          <w:tcPr>
            <w:tcW w:type="dxa" w:w="2880"/>
          </w:tcPr>
          <w:p>
            <w:r>
              <w:t>Opening Ceremonies (Prayer, National Anthem, SLU Hymn)</w:t>
            </w:r>
          </w:p>
        </w:tc>
        <w:tc>
          <w:tcPr>
            <w:tcW w:type="dxa" w:w="2880"/>
          </w:tcPr>
          <w:p>
            <w:r>
              <w:t>Technical Support</w:t>
            </w:r>
          </w:p>
        </w:tc>
      </w:tr>
      <w:tr>
        <w:tc>
          <w:tcPr>
            <w:tcW w:type="dxa" w:w="2880"/>
          </w:tcPr>
          <w:p>
            <w:r>
              <w:t>8:10 - 8:20</w:t>
            </w:r>
          </w:p>
        </w:tc>
        <w:tc>
          <w:tcPr>
            <w:tcW w:type="dxa" w:w="2880"/>
          </w:tcPr>
          <w:p>
            <w:r>
              <w:t>Opening Remarks</w:t>
            </w:r>
          </w:p>
        </w:tc>
        <w:tc>
          <w:tcPr>
            <w:tcW w:type="dxa" w:w="2880"/>
          </w:tcPr>
          <w:p>
            <w:r>
              <w:t>Panel Chair</w:t>
            </w:r>
          </w:p>
        </w:tc>
      </w:tr>
      <w:tr>
        <w:tc>
          <w:tcPr>
            <w:tcW w:type="dxa" w:w="2880"/>
          </w:tcPr>
          <w:p>
            <w:r>
              <w:t>8:20 - 8:30</w:t>
            </w:r>
          </w:p>
        </w:tc>
        <w:tc>
          <w:tcPr>
            <w:tcW w:type="dxa" w:w="2880"/>
          </w:tcPr>
          <w:p>
            <w:r>
              <w:t>Introduction of Panelists &amp; Event Guidelines</w:t>
            </w:r>
          </w:p>
        </w:tc>
        <w:tc>
          <w:tcPr>
            <w:tcW w:type="dxa" w:w="2880"/>
          </w:tcPr>
          <w:p>
            <w:r>
              <w:t>Masters of Ceremony</w:t>
            </w:r>
          </w:p>
        </w:tc>
      </w:tr>
      <w:tr>
        <w:tc>
          <w:tcPr>
            <w:tcW w:type="dxa" w:w="2880"/>
          </w:tcPr>
          <w:p>
            <w:r>
              <w:t>8:30 - 9:15</w:t>
            </w:r>
          </w:p>
        </w:tc>
        <w:tc>
          <w:tcPr>
            <w:tcW w:type="dxa" w:w="2880"/>
          </w:tcPr>
          <w:p>
            <w:r>
              <w:t>TEAM 1 Defense</w:t>
            </w:r>
          </w:p>
        </w:tc>
        <w:tc>
          <w:tcPr>
            <w:tcW w:type="dxa" w:w="2880"/>
          </w:tcPr>
          <w:p>
            <w:r>
              <w:t>Andy's Web Dev Class</w:t>
            </w:r>
          </w:p>
        </w:tc>
      </w:tr>
      <w:tr>
        <w:tc>
          <w:tcPr>
            <w:tcW w:type="dxa" w:w="2880"/>
          </w:tcPr>
          <w:p>
            <w:r>
              <w:t>9:15 - 10:00</w:t>
            </w:r>
          </w:p>
        </w:tc>
        <w:tc>
          <w:tcPr>
            <w:tcW w:type="dxa" w:w="2880"/>
          </w:tcPr>
          <w:p>
            <w:r>
              <w:t>TEAM 2 Defense</w:t>
            </w:r>
          </w:p>
        </w:tc>
        <w:tc>
          <w:tcPr>
            <w:tcW w:type="dxa" w:w="2880"/>
          </w:tcPr>
          <w:p>
            <w:r>
              <w:t>Skibidata</w:t>
            </w:r>
          </w:p>
        </w:tc>
      </w:tr>
      <w:tr>
        <w:tc>
          <w:tcPr>
            <w:tcW w:type="dxa" w:w="2880"/>
          </w:tcPr>
          <w:p>
            <w:r>
              <w:t>10:00 - 10:20</w:t>
            </w:r>
          </w:p>
        </w:tc>
        <w:tc>
          <w:tcPr>
            <w:tcW w:type="dxa" w:w="2880"/>
          </w:tcPr>
          <w:p>
            <w:r>
              <w:t>MORNING BREAK</w:t>
            </w:r>
          </w:p>
        </w:tc>
        <w:tc>
          <w:tcPr>
            <w:tcW w:type="dxa" w:w="2880"/>
          </w:tcPr>
          <w:p>
            <w:r>
              <w:t>20 minutes</w:t>
            </w:r>
          </w:p>
        </w:tc>
      </w:tr>
      <w:tr>
        <w:tc>
          <w:tcPr>
            <w:tcW w:type="dxa" w:w="2880"/>
          </w:tcPr>
          <w:p>
            <w:r>
              <w:t>10:20 - 11:05</w:t>
            </w:r>
          </w:p>
        </w:tc>
        <w:tc>
          <w:tcPr>
            <w:tcW w:type="dxa" w:w="2880"/>
          </w:tcPr>
          <w:p>
            <w:r>
              <w:t>TEAM 3 Defense</w:t>
            </w:r>
          </w:p>
        </w:tc>
        <w:tc>
          <w:tcPr>
            <w:tcW w:type="dxa" w:w="2880"/>
          </w:tcPr>
          <w:p>
            <w:r>
              <w:t>The-Sis-Teres</w:t>
            </w:r>
          </w:p>
        </w:tc>
      </w:tr>
      <w:tr>
        <w:tc>
          <w:tcPr>
            <w:tcW w:type="dxa" w:w="2880"/>
          </w:tcPr>
          <w:p>
            <w:r>
              <w:t>11:05 - 11:50</w:t>
            </w:r>
          </w:p>
        </w:tc>
        <w:tc>
          <w:tcPr>
            <w:tcW w:type="dxa" w:w="2880"/>
          </w:tcPr>
          <w:p>
            <w:r>
              <w:t>TEAM 4 Defense</w:t>
            </w:r>
          </w:p>
        </w:tc>
        <w:tc>
          <w:tcPr>
            <w:tcW w:type="dxa" w:w="2880"/>
          </w:tcPr>
          <w:p>
            <w:r>
              <w:t>What's the tea, sis</w:t>
            </w:r>
          </w:p>
        </w:tc>
      </w:tr>
      <w:tr>
        <w:tc>
          <w:tcPr>
            <w:tcW w:type="dxa" w:w="2880"/>
          </w:tcPr>
          <w:p>
            <w:r>
              <w:t>11:50 - 12:50</w:t>
            </w:r>
          </w:p>
        </w:tc>
        <w:tc>
          <w:tcPr>
            <w:tcW w:type="dxa" w:w="2880"/>
          </w:tcPr>
          <w:p>
            <w:r>
              <w:t>LUNCH BREAK</w:t>
            </w:r>
          </w:p>
        </w:tc>
        <w:tc>
          <w:tcPr>
            <w:tcW w:type="dxa" w:w="2880"/>
          </w:tcPr>
          <w:p>
            <w:r>
              <w:t>1 hour</w:t>
            </w:r>
          </w:p>
        </w:tc>
      </w:tr>
      <w:tr>
        <w:tc>
          <w:tcPr>
            <w:tcW w:type="dxa" w:w="2880"/>
          </w:tcPr>
          <w:p>
            <w:r>
              <w:t>12:50 - 1:35</w:t>
            </w:r>
          </w:p>
        </w:tc>
        <w:tc>
          <w:tcPr>
            <w:tcW w:type="dxa" w:w="2880"/>
          </w:tcPr>
          <w:p>
            <w:r>
              <w:t>TEAM 5 Defense</w:t>
            </w:r>
          </w:p>
        </w:tc>
        <w:tc>
          <w:tcPr>
            <w:tcW w:type="dxa" w:w="2880"/>
          </w:tcPr>
          <w:p>
            <w:r>
              <w:t>Amalgam</w:t>
            </w:r>
          </w:p>
        </w:tc>
      </w:tr>
      <w:tr>
        <w:tc>
          <w:tcPr>
            <w:tcW w:type="dxa" w:w="2880"/>
          </w:tcPr>
          <w:p>
            <w:r>
              <w:t>1:35 - 2:20</w:t>
            </w:r>
          </w:p>
        </w:tc>
        <w:tc>
          <w:tcPr>
            <w:tcW w:type="dxa" w:w="2880"/>
          </w:tcPr>
          <w:p>
            <w:r>
              <w:t>TEAM 6 Defense</w:t>
            </w:r>
          </w:p>
        </w:tc>
        <w:tc>
          <w:tcPr>
            <w:tcW w:type="dxa" w:w="2880"/>
          </w:tcPr>
          <w:p>
            <w:r>
              <w:t>Bugged Tweets</w:t>
            </w:r>
          </w:p>
        </w:tc>
      </w:tr>
      <w:tr>
        <w:tc>
          <w:tcPr>
            <w:tcW w:type="dxa" w:w="2880"/>
          </w:tcPr>
          <w:p>
            <w:r>
              <w:t>2:20 - 2:30</w:t>
            </w:r>
          </w:p>
        </w:tc>
        <w:tc>
          <w:tcPr>
            <w:tcW w:type="dxa" w:w="2880"/>
          </w:tcPr>
          <w:p>
            <w:r>
              <w:t>Closing Ceremonies</w:t>
            </w:r>
          </w:p>
        </w:tc>
        <w:tc>
          <w:tcPr>
            <w:tcW w:type="dxa" w:w="2880"/>
          </w:tcPr>
          <w:p>
            <w:r>
              <w:t>Panel Chair &amp; MCs</w:t>
            </w:r>
          </w:p>
        </w:tc>
      </w:tr>
    </w:tbl>
    <w:p>
      <w:r>
        <w:br w:type="page"/>
      </w:r>
    </w:p>
    <w:p>
      <w:pPr>
        <w:pStyle w:val="Heading1"/>
        <w:jc w:val="left"/>
      </w:pPr>
      <w:r>
        <w:t>PART 1: GRAND OPENING (8:20 AM)</w:t>
      </w:r>
    </w:p>
    <w:p>
      <w:r>
        <w:rPr>
          <w:i/>
          <w:color w:val="555555"/>
        </w:rPr>
        <w:t>[After Opening Remarks by Panel Chair. Technical team cues MCs. Hans and Neil rise and walk to center stage together—matched stride, shoulders back, energy HIGH. This is game day. Own the room the moment you step into the light.]</w:t>
      </w:r>
    </w:p>
    <w:p/>
    <w:p>
      <w:r>
        <w:rPr>
          <w:i/>
          <w:color w:val="555555"/>
        </w:rPr>
        <w:t>[SYNC MOMENT: Walk up with purpose. Quick eye contact with each other—the 'tara na, let's do this' look. Then hit the greeting together. Same volume. Same energy. Set the tone from the very first word.]</w:t>
      </w:r>
    </w:p>
    <w:p/>
    <w:p>
      <w:r>
        <w:rPr>
          <w:b/>
          <w:color w:val="5B21B6"/>
        </w:rPr>
        <w:t>BOTH (in unison):</w:t>
      </w:r>
    </w:p>
    <w:p>
      <w:pPr>
        <w:ind w:left="360"/>
      </w:pPr>
      <w:r>
        <w:t>Good morning, everyone!</w:t>
      </w:r>
    </w:p>
    <w:p>
      <w:r>
        <w:rPr>
          <w:i/>
          <w:color w:val="555555"/>
        </w:rPr>
        <w:t>[Hold for a beat. Scan the room—left, center, right. Make eye contact with different sections. Real smile, not a nervous one. You belong here.]</w:t>
      </w:r>
    </w:p>
    <w:p/>
    <w:p>
      <w:r>
        <w:rPr>
          <w:b/>
          <w:color w:val="065F46"/>
        </w:rPr>
        <w:t>HANS:</w:t>
      </w:r>
    </w:p>
    <w:p>
      <w:pPr>
        <w:ind w:left="360"/>
      </w:pPr>
      <w:r>
        <w:t>Welcome. Welcome to the main event.</w:t>
      </w:r>
    </w:p>
    <w:p>
      <w:r>
        <w:rPr>
          <w:b/>
          <w:color w:val="9A3412"/>
        </w:rPr>
        <w:t>NEIL:</w:t>
      </w:r>
    </w:p>
    <w:p>
      <w:pPr>
        <w:ind w:left="360"/>
      </w:pPr>
      <w:r>
        <w:t>To our distinguished panel members—a very good morning to you. To our respected faculty and advisers—good morning. To our fellow students, our families, and all our guests who made the choice to be here today—</w:t>
      </w:r>
    </w:p>
    <w:p>
      <w:r>
        <w:rPr>
          <w:b/>
          <w:color w:val="065F46"/>
        </w:rPr>
        <w:t>HANS:</w:t>
      </w:r>
    </w:p>
    <w:p>
      <w:pPr>
        <w:ind w:left="360"/>
      </w:pPr>
      <w:r>
        <w:t>—on a Wednesday morning—</w:t>
      </w:r>
    </w:p>
    <w:p>
      <w:r>
        <w:rPr>
          <w:b/>
          <w:color w:val="9A3412"/>
        </w:rPr>
        <w:t>NEIL:</w:t>
      </w:r>
    </w:p>
    <w:p>
      <w:pPr>
        <w:ind w:left="360"/>
      </w:pPr>
      <w:r>
        <w:t>—in December—</w:t>
      </w:r>
    </w:p>
    <w:p>
      <w:r>
        <w:rPr>
          <w:b/>
          <w:color w:val="065F46"/>
        </w:rPr>
        <w:t>HANS:</w:t>
      </w:r>
    </w:p>
    <w:p>
      <w:pPr>
        <w:ind w:left="360"/>
      </w:pPr>
      <w:r>
        <w:t>—in Baguio City—</w:t>
      </w:r>
    </w:p>
    <w:p>
      <w:r>
        <w:rPr>
          <w:b/>
          <w:color w:val="9A3412"/>
        </w:rPr>
        <w:t>NEIL:</w:t>
      </w:r>
    </w:p>
    <w:p>
      <w:pPr>
        <w:ind w:left="360"/>
      </w:pPr>
      <w:r>
        <w:t>—we see you. We acknowledge you. And we deeply respect the sacrifice.</w:t>
      </w:r>
    </w:p>
    <w:p>
      <w:r>
        <w:rPr>
          <w:i/>
          <w:color w:val="555555"/>
        </w:rPr>
        <w:t>[pause - light laugh from audience]</w:t>
      </w:r>
    </w:p>
    <w:p/>
    <w:p>
      <w:r>
        <w:rPr>
          <w:b/>
          <w:color w:val="065F46"/>
        </w:rPr>
        <w:t>HANS:</w:t>
      </w:r>
    </w:p>
    <w:p>
      <w:pPr>
        <w:ind w:left="360"/>
      </w:pPr>
      <w:r>
        <w:t>(shifting to announcer energy, building momentum)</w:t>
        <w:br/>
        <w:br/>
        <w:t>Ladies and gentlemen, you are now present at the College of Information and Computing Sciences...</w:t>
      </w:r>
    </w:p>
    <w:p>
      <w:r>
        <w:rPr>
          <w:b/>
          <w:color w:val="9A3412"/>
        </w:rPr>
        <w:t>NEIL:</w:t>
      </w:r>
    </w:p>
    <w:p>
      <w:pPr>
        <w:ind w:left="360"/>
      </w:pPr>
      <w:r>
        <w:t>(continuing the build)</w:t>
        <w:br/>
        <w:br/>
        <w:t>...Grand Thesis Proposal Defense Event...</w:t>
      </w:r>
    </w:p>
    <w:p>
      <w:r>
        <w:rPr>
          <w:b/>
          <w:color w:val="065F46"/>
        </w:rPr>
        <w:t>HANS:</w:t>
      </w:r>
    </w:p>
    <w:p>
      <w:pPr>
        <w:ind w:left="360"/>
      </w:pPr>
      <w:r>
        <w:t>(peak energy)</w:t>
        <w:br/>
        <w:br/>
        <w:t>...Batch TWO!</w:t>
      </w:r>
    </w:p>
    <w:p>
      <w:r>
        <w:rPr>
          <w:i/>
          <w:color w:val="555555"/>
        </w:rPr>
        <w:t>[pause - let the moment land]</w:t>
      </w:r>
    </w:p>
    <w:p/>
    <w:p>
      <w:r>
        <w:rPr>
          <w:b/>
          <w:color w:val="9A3412"/>
        </w:rPr>
        <w:t>NEIL:</w:t>
      </w:r>
    </w:p>
    <w:p>
      <w:pPr>
        <w:ind w:left="360"/>
      </w:pPr>
      <w:r>
        <w:t>(commanding)</w:t>
        <w:br/>
        <w:br/>
        <w:t>Today, in this room, six research teams will step forward. Six groups of Computer Science students who have spent months—and for some, years—preparing for this very moment.</w:t>
      </w:r>
    </w:p>
    <w:p>
      <w:r>
        <w:rPr>
          <w:b/>
          <w:color w:val="065F46"/>
        </w:rPr>
        <w:t>HANS:</w:t>
      </w:r>
    </w:p>
    <w:p>
      <w:pPr>
        <w:ind w:left="360"/>
      </w:pPr>
      <w:r>
        <w:t>(building intensity)</w:t>
        <w:br/>
        <w:br/>
        <w:t>Months of late nights. Months of research. Months of debugging, rewriting, and refining. Countless cups of instant coffee. Countless prayers whispered at 3 AM.</w:t>
      </w:r>
    </w:p>
    <w:p>
      <w:r>
        <w:rPr>
          <w:b/>
          <w:color w:val="9A3412"/>
        </w:rPr>
        <w:t>NEIL:</w:t>
      </w:r>
    </w:p>
    <w:p>
      <w:pPr>
        <w:ind w:left="360"/>
      </w:pPr>
      <w:r>
        <w:t>(JOKE) At this point, our sleep schedule isn't broken—</w:t>
      </w:r>
    </w:p>
    <w:p>
      <w:r>
        <w:rPr>
          <w:i/>
          <w:color w:val="555555"/>
        </w:rPr>
        <w:t>[pause]</w:t>
      </w:r>
    </w:p>
    <w:p>
      <w:r>
        <w:rPr>
          <w:b/>
          <w:color w:val="065F46"/>
        </w:rPr>
        <w:t>HANS:</w:t>
      </w:r>
    </w:p>
    <w:p>
      <w:pPr>
        <w:ind w:left="360"/>
      </w:pPr>
      <w:r>
        <w:t>(JOKE) —it's a lifestyle choice.</w:t>
      </w:r>
    </w:p>
    <w:p>
      <w:r>
        <w:rPr>
          <w:i/>
          <w:color w:val="555555"/>
        </w:rPr>
        <w:t>[pause - laugh]</w:t>
      </w:r>
    </w:p>
    <w:p/>
    <w:p>
      <w:r>
        <w:rPr>
          <w:b/>
          <w:color w:val="065F46"/>
        </w:rPr>
        <w:t>HANS:</w:t>
      </w:r>
    </w:p>
    <w:p>
      <w:pPr>
        <w:ind w:left="360"/>
      </w:pPr>
      <w:r>
        <w:t>(transitioning, warm but still strong)</w:t>
        <w:br/>
        <w:br/>
        <w:t>Allow us to introduce ourselves. I am Hans Fredrick Aragona—fourth year, Bachelor of Science in Computer Science, and one of your Masters of Ceremony for today.</w:t>
      </w:r>
    </w:p>
    <w:p>
      <w:r>
        <w:rPr>
          <w:b/>
          <w:color w:val="9A3412"/>
        </w:rPr>
        <w:t>NEIL:</w:t>
      </w:r>
    </w:p>
    <w:p>
      <w:pPr>
        <w:ind w:left="360"/>
      </w:pPr>
      <w:r>
        <w:t>And I am Neil Clarence Cayton—also fourth year, also Bachelor of Science in Computer Science, and your co-host for this event.</w:t>
      </w:r>
    </w:p>
    <w:p>
      <w:r>
        <w:rPr>
          <w:b/>
          <w:color w:val="065F46"/>
        </w:rPr>
        <w:t>HANS:</w:t>
      </w:r>
    </w:p>
    <w:p>
      <w:pPr>
        <w:ind w:left="360"/>
      </w:pPr>
      <w:r>
        <w:t>(JOKE) We're running on three cups of coffee and the fear of disappointing our parents.</w:t>
      </w:r>
    </w:p>
    <w:p>
      <w:r>
        <w:rPr>
          <w:i/>
          <w:color w:val="555555"/>
        </w:rPr>
        <w:t>[pause - laugh]</w:t>
      </w:r>
    </w:p>
    <w:p>
      <w:r>
        <w:rPr>
          <w:b/>
          <w:color w:val="9A3412"/>
        </w:rPr>
        <w:t>NEIL:</w:t>
      </w:r>
    </w:p>
    <w:p>
      <w:pPr>
        <w:ind w:left="360"/>
      </w:pPr>
      <w:r>
        <w:t>(JOKE) Very effective fuel, by the way. Highly recommend.</w:t>
      </w:r>
    </w:p>
    <w:p>
      <w:r>
        <w:rPr>
          <w:i/>
          <w:color w:val="555555"/>
        </w:rPr>
        <w:t>[laugh]</w:t>
      </w:r>
    </w:p>
    <w:p/>
    <w:p>
      <w:r>
        <w:rPr>
          <w:i/>
          <w:color w:val="555555"/>
        </w:rPr>
        <w:t>[SYNC MOMENT: Look at each other, then back at audience. Confident. In control.]</w:t>
      </w:r>
    </w:p>
    <w:p>
      <w:r>
        <w:rPr>
          <w:b/>
          <w:color w:val="5B21B6"/>
        </w:rPr>
        <w:t>BOTH:</w:t>
      </w:r>
    </w:p>
    <w:p>
      <w:pPr>
        <w:ind w:left="360"/>
      </w:pPr>
      <w:r>
        <w:t>And together, we will be guiding you through today's proceedings.</w:t>
      </w:r>
    </w:p>
    <w:p>
      <w:r>
        <w:rPr>
          <w:i/>
          <w:color w:val="555555"/>
        </w:rPr>
        <w:t>[pause - beat]</w:t>
      </w:r>
    </w:p>
    <w:p/>
    <w:p>
      <w:r>
        <w:rPr>
          <w:b/>
          <w:color w:val="065F46"/>
        </w:rPr>
        <w:t>HANS:</w:t>
      </w:r>
    </w:p>
    <w:p>
      <w:pPr>
        <w:ind w:left="360"/>
      </w:pPr>
      <w:r>
        <w:t>(shifting tone—honest, direct)</w:t>
        <w:br/>
        <w:br/>
        <w:t>Now, before we proceed any further, we need to make an important disclosure.</w:t>
      </w:r>
    </w:p>
    <w:p>
      <w:r>
        <w:rPr>
          <w:b/>
          <w:color w:val="9A3412"/>
        </w:rPr>
        <w:t>NEIL:</w:t>
      </w:r>
    </w:p>
    <w:p>
      <w:pPr>
        <w:ind w:left="360"/>
      </w:pPr>
      <w:r>
        <w:t>(to audience)</w:t>
        <w:br/>
        <w:br/>
        <w:t>We are not just your Masters of Ceremony today.</w:t>
      </w:r>
    </w:p>
    <w:p>
      <w:r>
        <w:rPr>
          <w:b/>
          <w:color w:val="065F46"/>
        </w:rPr>
        <w:t>HANS:</w:t>
      </w:r>
    </w:p>
    <w:p>
      <w:pPr>
        <w:ind w:left="360"/>
      </w:pPr>
      <w:r>
        <w:t>We are also presenters.</w:t>
      </w:r>
    </w:p>
    <w:p>
      <w:r>
        <w:rPr>
          <w:b/>
          <w:color w:val="9A3412"/>
        </w:rPr>
        <w:t>NEIL:</w:t>
      </w:r>
    </w:p>
    <w:p>
      <w:pPr>
        <w:ind w:left="360"/>
      </w:pPr>
      <w:r>
        <w:t>Both of us. Same team. Same thesis proposal.</w:t>
      </w:r>
    </w:p>
    <w:p>
      <w:r>
        <w:rPr>
          <w:i/>
          <w:color w:val="555555"/>
        </w:rPr>
        <w:t>[Let the audience process this. Some will react with surprise.]</w:t>
      </w:r>
    </w:p>
    <w:p/>
    <w:p>
      <w:r>
        <w:rPr>
          <w:b/>
          <w:color w:val="065F46"/>
        </w:rPr>
        <w:t>HANS:</w:t>
      </w:r>
    </w:p>
    <w:p>
      <w:pPr>
        <w:ind w:left="360"/>
      </w:pPr>
      <w:r>
        <w:t>(owning it)</w:t>
        <w:br/>
        <w:br/>
        <w:t>We are members of Team 2—Team Skibidata. Our research focuses on satellite remote sensing for soil nutrient analysis. And yes, we will be defending that research later this morning.</w:t>
      </w:r>
    </w:p>
    <w:p>
      <w:r>
        <w:rPr>
          <w:b/>
          <w:color w:val="9A3412"/>
        </w:rPr>
        <w:t>NEIL:</w:t>
      </w:r>
    </w:p>
    <w:p>
      <w:pPr>
        <w:ind w:left="360"/>
      </w:pPr>
      <w:r>
        <w:t>Which means, in approximately one hour, the two people hosting this event will transition from this stage—</w:t>
      </w:r>
    </w:p>
    <w:p>
      <w:r>
        <w:rPr>
          <w:b/>
          <w:color w:val="065F46"/>
        </w:rPr>
        <w:t>HANS:</w:t>
      </w:r>
    </w:p>
    <w:p>
      <w:pPr>
        <w:ind w:left="360"/>
      </w:pPr>
      <w:r>
        <w:t>(gestures toward presenting area)</w:t>
        <w:br/>
        <w:br/>
        <w:t>—to that stage.</w:t>
      </w:r>
    </w:p>
    <w:p>
      <w:r>
        <w:rPr>
          <w:b/>
          <w:color w:val="9A3412"/>
        </w:rPr>
        <w:t>NEIL:</w:t>
      </w:r>
    </w:p>
    <w:p>
      <w:pPr>
        <w:ind w:left="360"/>
      </w:pPr>
      <w:r>
        <w:t>Answering questions. Facing the panel. Sweating, probably.</w:t>
      </w:r>
    </w:p>
    <w:p>
      <w:r>
        <w:rPr>
          <w:i/>
          <w:color w:val="555555"/>
        </w:rPr>
        <w:t>[light laugh]</w:t>
      </w:r>
    </w:p>
    <w:p/>
    <w:p>
      <w:r>
        <w:rPr>
          <w:b/>
          <w:color w:val="065F46"/>
        </w:rPr>
        <w:t>HANS:</w:t>
      </w:r>
    </w:p>
    <w:p>
      <w:pPr>
        <w:ind w:left="360"/>
      </w:pPr>
      <w:r>
        <w:t>(JOKE) So if you hear us say, 'That's a great question, Sir'—</w:t>
      </w:r>
    </w:p>
    <w:p>
      <w:r>
        <w:rPr>
          <w:i/>
          <w:color w:val="555555"/>
        </w:rPr>
        <w:t>[pause]</w:t>
      </w:r>
    </w:p>
    <w:p>
      <w:r>
        <w:rPr>
          <w:b/>
          <w:color w:val="9A3412"/>
        </w:rPr>
        <w:t>NEIL:</w:t>
      </w:r>
    </w:p>
    <w:p>
      <w:pPr>
        <w:ind w:left="360"/>
      </w:pPr>
      <w:r>
        <w:t>(JOKE) —that's us buying time to think.</w:t>
      </w:r>
    </w:p>
    <w:p>
      <w:r>
        <w:rPr>
          <w:i/>
          <w:color w:val="555555"/>
        </w:rPr>
        <w:t>[pause - laugh]</w:t>
      </w:r>
    </w:p>
    <w:p>
      <w:r>
        <w:rPr>
          <w:b/>
          <w:color w:val="065F46"/>
        </w:rPr>
        <w:t>HANS:</w:t>
      </w:r>
    </w:p>
    <w:p>
      <w:pPr>
        <w:ind w:left="360"/>
      </w:pPr>
      <w:r>
        <w:t>(JOKE) Works every time. Forty-seven seconds. We counted.</w:t>
      </w:r>
    </w:p>
    <w:p>
      <w:r>
        <w:rPr>
          <w:i/>
          <w:color w:val="555555"/>
        </w:rPr>
        <w:t>[laugh]</w:t>
      </w:r>
    </w:p>
    <w:p/>
    <w:p>
      <w:r>
        <w:rPr>
          <w:b/>
          <w:color w:val="9A3412"/>
        </w:rPr>
        <w:t>NEIL:</w:t>
      </w:r>
    </w:p>
    <w:p>
      <w:pPr>
        <w:ind w:left="360"/>
      </w:pPr>
      <w:r>
        <w:t>(reassuring, professional)</w:t>
        <w:br/>
        <w:br/>
        <w:t>But rest assured—during our defense, your event will remain in excellent hands. Our Panel Chair will oversee the proceedings, and we will return to MC duties immediately after our session concludes.</w:t>
      </w:r>
    </w:p>
    <w:p>
      <w:r>
        <w:rPr>
          <w:b/>
          <w:color w:val="065F46"/>
        </w:rPr>
        <w:t>HANS:</w:t>
      </w:r>
    </w:p>
    <w:p>
      <w:pPr>
        <w:ind w:left="360"/>
      </w:pPr>
      <w:r>
        <w:t>(INTERACTION) (to audience, lighter tone)</w:t>
        <w:br/>
        <w:br/>
        <w:t>But also—if you could send some prayers our way, we would appreciate it.</w:t>
      </w:r>
    </w:p>
    <w:p>
      <w:r>
        <w:rPr>
          <w:i/>
          <w:color w:val="555555"/>
        </w:rPr>
        <w:t>[laugh - pause]</w:t>
      </w:r>
    </w:p>
    <w:p/>
    <w:p>
      <w:r>
        <w:rPr>
          <w:b/>
          <w:color w:val="065F46"/>
        </w:rPr>
        <w:t>HANS:</w:t>
      </w:r>
    </w:p>
    <w:p>
      <w:pPr>
        <w:ind w:left="360"/>
      </w:pPr>
      <w:r>
        <w:t>(transitioning to hype mode—voice gaining energy)</w:t>
        <w:br/>
        <w:br/>
        <w:t>But enough about us. Let us talk about why all of you are here today.</w:t>
      </w:r>
    </w:p>
    <w:p>
      <w:r>
        <w:rPr>
          <w:b/>
          <w:color w:val="9A3412"/>
        </w:rPr>
        <w:t>NEIL:</w:t>
      </w:r>
    </w:p>
    <w:p>
      <w:pPr>
        <w:ind w:left="360"/>
      </w:pPr>
      <w:r>
        <w:t>(building)</w:t>
        <w:br/>
        <w:br/>
        <w:t>Today, you will witness six research teams present their thesis proposals. Six teams. Six completely different approaches to solving real-world problems through technology.</w:t>
      </w:r>
    </w:p>
    <w:p>
      <w:r>
        <w:rPr>
          <w:b/>
          <w:color w:val="065F46"/>
        </w:rPr>
        <w:t>HANS:</w:t>
      </w:r>
    </w:p>
    <w:p>
      <w:pPr>
        <w:ind w:left="360"/>
      </w:pPr>
      <w:r>
        <w:t>(announcing each like a fight card)</w:t>
        <w:br/>
        <w:br/>
        <w:t>Team 1: Artificial Intelligence for Education—making learning smarter.</w:t>
      </w:r>
    </w:p>
    <w:p>
      <w:r>
        <w:rPr>
          <w:b/>
          <w:color w:val="9A3412"/>
        </w:rPr>
        <w:t>NEIL:</w:t>
      </w:r>
    </w:p>
    <w:p>
      <w:pPr>
        <w:ind w:left="360"/>
      </w:pPr>
      <w:r>
        <w:t>Team 2: Satellite Technology for Agriculture—helping farmers from space.</w:t>
      </w:r>
    </w:p>
    <w:p>
      <w:r>
        <w:rPr>
          <w:b/>
          <w:color w:val="065F46"/>
        </w:rPr>
        <w:t>HANS:</w:t>
      </w:r>
    </w:p>
    <w:p>
      <w:pPr>
        <w:ind w:left="360"/>
      </w:pPr>
      <w:r>
        <w:t>Team 3: AI-Powered Fake News Detection—fighting misinformation online.</w:t>
      </w:r>
    </w:p>
    <w:p>
      <w:r>
        <w:rPr>
          <w:b/>
          <w:color w:val="9A3412"/>
        </w:rPr>
        <w:t>NEIL:</w:t>
      </w:r>
    </w:p>
    <w:p>
      <w:pPr>
        <w:ind w:left="360"/>
      </w:pPr>
      <w:r>
        <w:t>Team 4: Automated Analysis of Student Reports—turning text into insights.</w:t>
      </w:r>
    </w:p>
    <w:p>
      <w:r>
        <w:rPr>
          <w:b/>
          <w:color w:val="065F46"/>
        </w:rPr>
        <w:t>HANS:</w:t>
      </w:r>
    </w:p>
    <w:p>
      <w:pPr>
        <w:ind w:left="360"/>
      </w:pPr>
      <w:r>
        <w:t>Team 5: Machine Learning for Healthcare—predicting treatment outcomes for TB patients.</w:t>
      </w:r>
    </w:p>
    <w:p>
      <w:r>
        <w:rPr>
          <w:b/>
          <w:color w:val="9A3412"/>
        </w:rPr>
        <w:t>NEIL:</w:t>
      </w:r>
    </w:p>
    <w:p>
      <w:pPr>
        <w:ind w:left="360"/>
      </w:pPr>
      <w:r>
        <w:t>Team 6: Landslide Prediction Modeling—protecting lives in Benguet Province.</w:t>
      </w:r>
    </w:p>
    <w:p>
      <w:r>
        <w:rPr>
          <w:i/>
          <w:color w:val="555555"/>
        </w:rPr>
        <w:t>[pause - let the weight of this lineup land]</w:t>
      </w:r>
    </w:p>
    <w:p/>
    <w:p>
      <w:r>
        <w:rPr>
          <w:b/>
          <w:color w:val="065F46"/>
        </w:rPr>
        <w:t>HANS:</w:t>
      </w:r>
    </w:p>
    <w:p>
      <w:pPr>
        <w:ind w:left="360"/>
      </w:pPr>
      <w:r>
        <w:t>(powerful)</w:t>
        <w:br/>
        <w:br/>
        <w:t>Education. Agriculture. Public Health. Information Integrity. Disaster Preparedness.</w:t>
      </w:r>
    </w:p>
    <w:p>
      <w:r>
        <w:rPr>
          <w:b/>
          <w:color w:val="9A3412"/>
        </w:rPr>
        <w:t>NEIL:</w:t>
      </w:r>
    </w:p>
    <w:p>
      <w:pPr>
        <w:ind w:left="360"/>
      </w:pPr>
      <w:r>
        <w:t>(JOKE) Honestly, that's not a thesis list—</w:t>
      </w:r>
    </w:p>
    <w:p>
      <w:r>
        <w:rPr>
          <w:i/>
          <w:color w:val="555555"/>
        </w:rPr>
        <w:t>[pause]</w:t>
      </w:r>
    </w:p>
    <w:p>
      <w:r>
        <w:rPr>
          <w:b/>
          <w:color w:val="065F46"/>
        </w:rPr>
        <w:t>HANS:</w:t>
      </w:r>
    </w:p>
    <w:p>
      <w:pPr>
        <w:ind w:left="360"/>
      </w:pPr>
      <w:r>
        <w:t>(JOKE) —that's a to-do list for the entire country.</w:t>
      </w:r>
    </w:p>
    <w:p>
      <w:r>
        <w:rPr>
          <w:i/>
          <w:color w:val="555555"/>
        </w:rPr>
        <w:t>[pause - laugh]</w:t>
      </w:r>
    </w:p>
    <w:p/>
    <w:p>
      <w:r>
        <w:rPr>
          <w:b/>
          <w:color w:val="9A3412"/>
        </w:rPr>
        <w:t>NEIL:</w:t>
      </w:r>
    </w:p>
    <w:p>
      <w:pPr>
        <w:ind w:left="360"/>
      </w:pPr>
      <w:r>
        <w:t>(strong, selling the day)</w:t>
        <w:br/>
        <w:br/>
        <w:t>These are not just academic exercises. These are Computer Science students attempting to solve problems that matter. Problems that affect real communities. Problems that affect us.</w:t>
      </w:r>
    </w:p>
    <w:p>
      <w:r>
        <w:rPr>
          <w:b/>
          <w:color w:val="065F46"/>
        </w:rPr>
        <w:t>HANS:</w:t>
      </w:r>
    </w:p>
    <w:p>
      <w:pPr>
        <w:ind w:left="360"/>
      </w:pPr>
      <w:r>
        <w:t>(commanding)</w:t>
        <w:br/>
        <w:br/>
        <w:t>And today, they will defend their proposals before a panel of experts. They will answer tough questions. They will demonstrate their knowledge. And they will prove that they are ready for the next phase of their research journey.</w:t>
      </w:r>
    </w:p>
    <w:p/>
    <w:p>
      <w:r>
        <w:rPr>
          <w:i/>
          <w:color w:val="555555"/>
        </w:rPr>
        <w:t>[SYNC MOMENT: Energy peak. Sell it.]</w:t>
      </w:r>
    </w:p>
    <w:p>
      <w:r>
        <w:rPr>
          <w:b/>
          <w:color w:val="5B21B6"/>
        </w:rPr>
        <w:t>BOTH:</w:t>
      </w:r>
    </w:p>
    <w:p>
      <w:pPr>
        <w:ind w:left="360"/>
      </w:pPr>
      <w:r>
        <w:t>Ladies and gentlemen—it's going to be a great day. Let's get into it!</w:t>
      </w:r>
    </w:p>
    <w:p>
      <w:r>
        <w:rPr>
          <w:i/>
          <w:color w:val="555555"/>
        </w:rPr>
        <w:t>[applause]</w:t>
      </w:r>
    </w:p>
    <w:p>
      <w:r>
        <w:br w:type="page"/>
      </w:r>
    </w:p>
    <w:p>
      <w:pPr>
        <w:pStyle w:val="Heading2"/>
        <w:jc w:val="left"/>
      </w:pPr>
      <w:r>
        <w:t>INTRODUCTION OF THE PANEL</w:t>
      </w:r>
    </w:p>
    <w:p>
      <w:r>
        <w:rPr>
          <w:i/>
          <w:color w:val="555555"/>
        </w:rPr>
        <w:t>[Respect mode: ON. These individuals hold significant authority in this room. Give them the recognition they deserve. Professional. Formal. But still with energy.]</w:t>
      </w:r>
    </w:p>
    <w:p/>
    <w:p>
      <w:r>
        <w:rPr>
          <w:b/>
          <w:color w:val="065F46"/>
        </w:rPr>
        <w:t>HANS:</w:t>
      </w:r>
    </w:p>
    <w:p>
      <w:pPr>
        <w:ind w:left="360"/>
      </w:pPr>
      <w:r>
        <w:t>(transitioning to formal tone)</w:t>
        <w:br/>
        <w:br/>
        <w:t>Before our teams take the stage, it is our honor and privilege to introduce the distinguished individuals who will be evaluating today's presentations.</w:t>
      </w:r>
    </w:p>
    <w:p>
      <w:r>
        <w:rPr>
          <w:b/>
          <w:color w:val="9A3412"/>
        </w:rPr>
        <w:t>NEIL:</w:t>
      </w:r>
    </w:p>
    <w:p>
      <w:pPr>
        <w:ind w:left="360"/>
      </w:pPr>
      <w:r>
        <w:t>These are the experts. The scholars. The professionals who will ask the hard questions, challenge assumptions, and ultimately help shape these research proposals into stronger, more rigorous studies.</w:t>
      </w:r>
    </w:p>
    <w:p>
      <w:r>
        <w:rPr>
          <w:b/>
          <w:color w:val="065F46"/>
        </w:rPr>
        <w:t>HANS:</w:t>
      </w:r>
    </w:p>
    <w:p>
      <w:pPr>
        <w:ind w:left="360"/>
      </w:pPr>
      <w:r>
        <w:t>(JOKE) The reason everyone has been practicing since last week.</w:t>
      </w:r>
    </w:p>
    <w:p>
      <w:r>
        <w:rPr>
          <w:b/>
          <w:color w:val="9A3412"/>
        </w:rPr>
        <w:t>NEIL:</w:t>
      </w:r>
    </w:p>
    <w:p>
      <w:pPr>
        <w:ind w:left="360"/>
      </w:pPr>
      <w:r>
        <w:t>(JOKE) The reason some of us didn't sleep last night.</w:t>
      </w:r>
    </w:p>
    <w:p>
      <w:r>
        <w:rPr>
          <w:i/>
          <w:color w:val="555555"/>
        </w:rPr>
        <w:t>[pause - laugh]</w:t>
      </w:r>
    </w:p>
    <w:p/>
    <w:p>
      <w:r>
        <w:rPr>
          <w:b/>
          <w:color w:val="065F46"/>
        </w:rPr>
        <w:t>HANS:</w:t>
      </w:r>
    </w:p>
    <w:p>
      <w:pPr>
        <w:ind w:left="360"/>
      </w:pPr>
      <w:r>
        <w:t>(commanding)</w:t>
        <w:br/>
        <w:br/>
        <w:t>Ladies and gentlemen, please join us in acknowledging our Panel of Evaluators.</w:t>
      </w:r>
    </w:p>
    <w:p>
      <w:r>
        <w:rPr>
          <w:i/>
          <w:color w:val="555555"/>
        </w:rPr>
        <w:t>[pause]</w:t>
      </w:r>
    </w:p>
    <w:p/>
    <w:p>
      <w:r>
        <w:rPr>
          <w:b/>
          <w:color w:val="9A3412"/>
        </w:rPr>
        <w:t>NEIL:</w:t>
      </w:r>
    </w:p>
    <w:p>
      <w:pPr>
        <w:ind w:left="360"/>
      </w:pPr>
      <w:r>
        <w:t>(formal, with weight)</w:t>
        <w:br/>
        <w:br/>
        <w:t>Leading our panel today as Panel Chair...</w:t>
        <w:br/>
        <w:br/>
        <w:t>A faculty member whose expertise and leadership will guide today's proceedings with excellence and fairness...</w:t>
        <w:br/>
        <w:br/>
        <w:t>[PANEL CHAIR - FULL NAME AND TITLE]</w:t>
      </w:r>
    </w:p>
    <w:p>
      <w:r>
        <w:rPr>
          <w:i/>
          <w:color w:val="555555"/>
        </w:rPr>
        <w:t>[applause - gesture toward Panel Chair with respect]</w:t>
      </w:r>
    </w:p>
    <w:p/>
    <w:p>
      <w:r>
        <w:rPr>
          <w:b/>
          <w:color w:val="065F46"/>
        </w:rPr>
        <w:t>HANS:</w:t>
      </w:r>
    </w:p>
    <w:p>
      <w:pPr>
        <w:ind w:left="360"/>
      </w:pPr>
      <w:r>
        <w:t>(continuing formal introductions)</w:t>
        <w:br/>
        <w:br/>
        <w:t>Serving as our esteemed evaluators for today's defense...</w:t>
      </w:r>
    </w:p>
    <w:p>
      <w:r>
        <w:rPr>
          <w:b/>
          <w:color w:val="9A3412"/>
        </w:rPr>
        <w:t>NEIL:</w:t>
      </w:r>
    </w:p>
    <w:p>
      <w:pPr>
        <w:ind w:left="360"/>
      </w:pPr>
      <w:r>
        <w:t>[PANELIST 1 - FULL NAME AND TITLE]</w:t>
      </w:r>
    </w:p>
    <w:p>
      <w:r>
        <w:rPr>
          <w:i/>
          <w:color w:val="555555"/>
        </w:rPr>
        <w:t>[applause]</w:t>
      </w:r>
    </w:p>
    <w:p>
      <w:r>
        <w:rPr>
          <w:b/>
          <w:color w:val="065F46"/>
        </w:rPr>
        <w:t>HANS:</w:t>
      </w:r>
    </w:p>
    <w:p>
      <w:pPr>
        <w:ind w:left="360"/>
      </w:pPr>
      <w:r>
        <w:t>[PANELIST 2 - FULL NAME AND TITLE]</w:t>
      </w:r>
    </w:p>
    <w:p>
      <w:r>
        <w:rPr>
          <w:i/>
          <w:color w:val="555555"/>
        </w:rPr>
        <w:t>[applause]</w:t>
      </w:r>
    </w:p>
    <w:p>
      <w:r>
        <w:rPr>
          <w:b/>
          <w:color w:val="9A3412"/>
        </w:rPr>
        <w:t>NEIL:</w:t>
      </w:r>
    </w:p>
    <w:p>
      <w:pPr>
        <w:ind w:left="360"/>
      </w:pPr>
      <w:r>
        <w:t>[PANELIST 3 - FULL NAME AND TITLE]</w:t>
      </w:r>
    </w:p>
    <w:p>
      <w:r>
        <w:rPr>
          <w:i/>
          <w:color w:val="555555"/>
        </w:rPr>
        <w:t>[applause - let it settle]</w:t>
      </w:r>
    </w:p>
    <w:p/>
    <w:p>
      <w:r>
        <w:rPr>
          <w:b/>
          <w:color w:val="065F46"/>
        </w:rPr>
        <w:t>HANS:</w:t>
      </w:r>
    </w:p>
    <w:p>
      <w:pPr>
        <w:ind w:left="360"/>
      </w:pPr>
      <w:r>
        <w:t>(respectful)</w:t>
        <w:br/>
        <w:br/>
        <w:t>To our panel: thank you for dedicating your time, your expertise, and your commitment to academic excellence today. The feedback you provide will be invaluable in helping our students refine their research.</w:t>
      </w:r>
    </w:p>
    <w:p>
      <w:r>
        <w:rPr>
          <w:b/>
          <w:color w:val="9A3412"/>
        </w:rPr>
        <w:t>NEIL:</w:t>
      </w:r>
    </w:p>
    <w:p>
      <w:pPr>
        <w:ind w:left="360"/>
      </w:pPr>
      <w:r>
        <w:t>(JOKE) Quick tip for presenters: if a panelist asks a very specific question—</w:t>
      </w:r>
    </w:p>
    <w:p>
      <w:r>
        <w:rPr>
          <w:i/>
          <w:color w:val="555555"/>
        </w:rPr>
        <w:t>[pause]</w:t>
      </w:r>
    </w:p>
    <w:p>
      <w:r>
        <w:rPr>
          <w:b/>
          <w:color w:val="065F46"/>
        </w:rPr>
        <w:t>HANS:</w:t>
      </w:r>
    </w:p>
    <w:p>
      <w:pPr>
        <w:ind w:left="360"/>
      </w:pPr>
      <w:r>
        <w:t>(JOKE) —they probably know the answer better than you do. Just agree respectfully.</w:t>
      </w:r>
    </w:p>
    <w:p>
      <w:r>
        <w:rPr>
          <w:i/>
          <w:color w:val="555555"/>
        </w:rPr>
        <w:t>[pause - laugh]</w:t>
      </w:r>
    </w:p>
    <w:p/>
    <w:p>
      <w:r>
        <w:rPr>
          <w:i/>
          <w:color w:val="555555"/>
        </w:rPr>
        <w:t>[SYNC MOMENT: Genuine appreciation.]</w:t>
      </w:r>
    </w:p>
    <w:p>
      <w:r>
        <w:rPr>
          <w:b/>
          <w:color w:val="5B21B6"/>
        </w:rPr>
        <w:t>BOTH:</w:t>
      </w:r>
    </w:p>
    <w:p>
      <w:pPr>
        <w:ind w:left="360"/>
      </w:pPr>
      <w:r>
        <w:t>Panel members, once again, thank you for being here.</w:t>
      </w:r>
    </w:p>
    <w:p>
      <w:r>
        <w:rPr>
          <w:i/>
          <w:color w:val="555555"/>
        </w:rPr>
        <w:t>[applause]</w:t>
      </w:r>
    </w:p>
    <w:p>
      <w:r>
        <w:br w:type="page"/>
      </w:r>
    </w:p>
    <w:p>
      <w:pPr>
        <w:pStyle w:val="Heading2"/>
        <w:jc w:val="left"/>
      </w:pPr>
      <w:r>
        <w:t>ROLL CALL OF TEAMS &amp; EVENT GUIDELINES</w:t>
      </w:r>
    </w:p>
    <w:p>
      <w:r>
        <w:rPr>
          <w:i/>
          <w:color w:val="555555"/>
        </w:rPr>
        <w:t>[Energy shift. More interactive. Still professional, but engaging.]</w:t>
      </w:r>
    </w:p>
    <w:p/>
    <w:p>
      <w:r>
        <w:rPr>
          <w:b/>
          <w:color w:val="065F46"/>
        </w:rPr>
        <w:t>HANS:</w:t>
      </w:r>
    </w:p>
    <w:p>
      <w:pPr>
        <w:ind w:left="360"/>
      </w:pPr>
      <w:r>
        <w:t>(transitioning)</w:t>
        <w:br/>
        <w:br/>
        <w:t>Now, before we officially begin, let us make sure all of our presenters are present and accounted for.</w:t>
      </w:r>
    </w:p>
    <w:p>
      <w:r>
        <w:rPr>
          <w:b/>
          <w:color w:val="9A3412"/>
        </w:rPr>
        <w:t>NEIL:</w:t>
      </w:r>
    </w:p>
    <w:p>
      <w:pPr>
        <w:ind w:left="360"/>
      </w:pPr>
      <w:r>
        <w:t>(INTERACTION)</w:t>
        <w:br/>
        <w:br/>
        <w:t>When we call your team name, please acknowledge by raising your hand or making some noise. Let us know you are here and ready.</w:t>
      </w:r>
    </w:p>
    <w:p>
      <w:r>
        <w:rPr>
          <w:b/>
          <w:color w:val="065F46"/>
        </w:rPr>
        <w:t>HANS:</w:t>
      </w:r>
    </w:p>
    <w:p>
      <w:pPr>
        <w:ind w:left="360"/>
      </w:pPr>
      <w:r>
        <w:t>(JOKE) Let's find out who had coffee this morning and who's still loading.</w:t>
      </w:r>
    </w:p>
    <w:p>
      <w:r>
        <w:rPr>
          <w:i/>
          <w:color w:val="555555"/>
        </w:rPr>
        <w:t>[laugh]</w:t>
      </w:r>
    </w:p>
    <w:p/>
    <w:p>
      <w:r>
        <w:rPr>
          <w:b/>
          <w:color w:val="9A3412"/>
        </w:rPr>
        <w:t>NEIL:</w:t>
      </w:r>
    </w:p>
    <w:p>
      <w:pPr>
        <w:ind w:left="360"/>
      </w:pPr>
      <w:r>
        <w:t>(calling out with energy)</w:t>
        <w:br/>
        <w:br/>
        <w:t>Team 1: Andy's Web Dev Class!</w:t>
      </w:r>
    </w:p>
    <w:p>
      <w:r>
        <w:rPr>
          <w:i/>
          <w:color w:val="555555"/>
        </w:rPr>
        <w:t>[Wait for response. Acknowledge with a nod.]</w:t>
      </w:r>
    </w:p>
    <w:p>
      <w:r>
        <w:rPr>
          <w:b/>
          <w:color w:val="9A3412"/>
        </w:rPr>
        <w:t>NEIL:</w:t>
      </w:r>
    </w:p>
    <w:p>
      <w:pPr>
        <w:ind w:left="360"/>
      </w:pPr>
      <w:r>
        <w:t>Team 2: Skibidata!</w:t>
      </w:r>
    </w:p>
    <w:p>
      <w:r>
        <w:rPr>
          <w:b/>
          <w:color w:val="065F46"/>
        </w:rPr>
        <w:t>HANS:</w:t>
      </w:r>
    </w:p>
    <w:p>
      <w:pPr>
        <w:ind w:left="360"/>
      </w:pPr>
      <w:r>
        <w:t>(raises hand, looks at Neil)</w:t>
        <w:br/>
        <w:br/>
        <w:t>That's us. We're here. Unfortunately, we can't skip ourselves.</w:t>
      </w:r>
    </w:p>
    <w:p>
      <w:r>
        <w:rPr>
          <w:i/>
          <w:color w:val="555555"/>
        </w:rPr>
        <w:t>[laugh]</w:t>
      </w:r>
    </w:p>
    <w:p>
      <w:r>
        <w:rPr>
          <w:b/>
          <w:color w:val="9A3412"/>
        </w:rPr>
        <w:t>NEIL:</w:t>
      </w:r>
    </w:p>
    <w:p>
      <w:pPr>
        <w:ind w:left="360"/>
      </w:pPr>
      <w:r>
        <w:t>Team 3: The-Sis-Teres!</w:t>
      </w:r>
    </w:p>
    <w:p>
      <w:r>
        <w:rPr>
          <w:i/>
          <w:color w:val="555555"/>
        </w:rPr>
        <w:t>[Wait for response. Acknowledge.]</w:t>
      </w:r>
    </w:p>
    <w:p>
      <w:r>
        <w:rPr>
          <w:b/>
          <w:color w:val="9A3412"/>
        </w:rPr>
        <w:t>NEIL:</w:t>
      </w:r>
    </w:p>
    <w:p>
      <w:pPr>
        <w:ind w:left="360"/>
      </w:pPr>
      <w:r>
        <w:t>Team 4: What's the tea, sis!</w:t>
      </w:r>
    </w:p>
    <w:p>
      <w:r>
        <w:rPr>
          <w:i/>
          <w:color w:val="555555"/>
        </w:rPr>
        <w:t>[Wait for response. Acknowledge.]</w:t>
      </w:r>
    </w:p>
    <w:p>
      <w:r>
        <w:rPr>
          <w:b/>
          <w:color w:val="9A3412"/>
        </w:rPr>
        <w:t>NEIL:</w:t>
      </w:r>
    </w:p>
    <w:p>
      <w:pPr>
        <w:ind w:left="360"/>
      </w:pPr>
      <w:r>
        <w:t>Team 5: Amalgam!</w:t>
      </w:r>
    </w:p>
    <w:p>
      <w:r>
        <w:rPr>
          <w:i/>
          <w:color w:val="555555"/>
        </w:rPr>
        <w:t>[Wait for response. Acknowledge.]</w:t>
      </w:r>
    </w:p>
    <w:p>
      <w:r>
        <w:rPr>
          <w:b/>
          <w:color w:val="9A3412"/>
        </w:rPr>
        <w:t>NEIL:</w:t>
      </w:r>
    </w:p>
    <w:p>
      <w:pPr>
        <w:ind w:left="360"/>
      </w:pPr>
      <w:r>
        <w:t>Team 6: Bugged Tweets!</w:t>
      </w:r>
    </w:p>
    <w:p>
      <w:r>
        <w:rPr>
          <w:i/>
          <w:color w:val="555555"/>
        </w:rPr>
        <w:t>[Wait for response. Acknowledge.]</w:t>
      </w:r>
    </w:p>
    <w:p/>
    <w:p>
      <w:r>
        <w:rPr>
          <w:b/>
          <w:color w:val="065F46"/>
        </w:rPr>
        <w:t>HANS:</w:t>
      </w:r>
    </w:p>
    <w:p>
      <w:pPr>
        <w:ind w:left="360"/>
      </w:pPr>
      <w:r>
        <w:t>(satisfied)</w:t>
        <w:br/>
        <w:br/>
        <w:t>Six teams called. Six teams present. Nobody ran away. Excellent sign.</w:t>
      </w:r>
    </w:p>
    <w:p>
      <w:r>
        <w:rPr>
          <w:i/>
          <w:color w:val="555555"/>
        </w:rPr>
        <w:t>[laugh]</w:t>
      </w:r>
    </w:p>
    <w:p/>
    <w:p>
      <w:r>
        <w:rPr>
          <w:b/>
          <w:color w:val="9A3412"/>
        </w:rPr>
        <w:t>NEIL:</w:t>
      </w:r>
    </w:p>
    <w:p>
      <w:pPr>
        <w:ind w:left="360"/>
      </w:pPr>
      <w:r>
        <w:t>(shifting to formal, informative tone)</w:t>
        <w:br/>
        <w:br/>
        <w:t>Now, let us briefly discuss the format and guidelines for today's event.</w:t>
      </w:r>
    </w:p>
    <w:p>
      <w:r>
        <w:rPr>
          <w:b/>
          <w:color w:val="065F46"/>
        </w:rPr>
        <w:t>HANS:</w:t>
      </w:r>
    </w:p>
    <w:p>
      <w:pPr>
        <w:ind w:left="360"/>
      </w:pPr>
      <w:r>
        <w:t>(clear and authoritative)</w:t>
        <w:br/>
        <w:br/>
        <w:t>Each team will be given a total of forty-five minutes for their defense session. This time is divided as follows:</w:t>
      </w:r>
    </w:p>
    <w:p>
      <w:r>
        <w:rPr>
          <w:b/>
          <w:color w:val="9A3412"/>
        </w:rPr>
        <w:t>NEIL:</w:t>
      </w:r>
    </w:p>
    <w:p>
      <w:pPr>
        <w:ind w:left="360"/>
      </w:pPr>
      <w:r>
        <w:t>The first three minutes will be dedicated to the team introduction, which we, your MCs, will deliver. We will present your team name, your adviser, and a brief overview of your research.</w:t>
      </w:r>
    </w:p>
    <w:p>
      <w:r>
        <w:rPr>
          <w:b/>
          <w:color w:val="065F46"/>
        </w:rPr>
        <w:t>HANS:</w:t>
      </w:r>
    </w:p>
    <w:p>
      <w:pPr>
        <w:ind w:left="360"/>
      </w:pPr>
      <w:r>
        <w:t>The remaining forty-two minutes will be an open Question and Answer session with the panel. There will be no slide presentations during this Q&amp;A. This is a conversation—a dialogue between you and the evaluators about your research.</w:t>
      </w:r>
    </w:p>
    <w:p>
      <w:r>
        <w:rPr>
          <w:b/>
          <w:color w:val="9A3412"/>
        </w:rPr>
        <w:t>NEIL:</w:t>
      </w:r>
    </w:p>
    <w:p>
      <w:pPr>
        <w:ind w:left="360"/>
      </w:pPr>
      <w:r>
        <w:t>(JOKE) Think of it like a job interview—</w:t>
      </w:r>
    </w:p>
    <w:p>
      <w:r>
        <w:rPr>
          <w:i/>
          <w:color w:val="555555"/>
        </w:rPr>
        <w:t>[pause]</w:t>
      </w:r>
    </w:p>
    <w:p>
      <w:r>
        <w:rPr>
          <w:b/>
          <w:color w:val="065F46"/>
        </w:rPr>
        <w:t>HANS:</w:t>
      </w:r>
    </w:p>
    <w:p>
      <w:pPr>
        <w:ind w:left="360"/>
      </w:pPr>
      <w:r>
        <w:t>(JOKE) —except your parents are watching and the stakes are your graduation.</w:t>
      </w:r>
    </w:p>
    <w:p>
      <w:r>
        <w:rPr>
          <w:i/>
          <w:color w:val="555555"/>
        </w:rPr>
        <w:t>[pause - laugh]</w:t>
      </w:r>
    </w:p>
    <w:p/>
    <w:p>
      <w:r>
        <w:rPr>
          <w:b/>
          <w:color w:val="065F46"/>
        </w:rPr>
        <w:t>HANS:</w:t>
      </w:r>
    </w:p>
    <w:p>
      <w:pPr>
        <w:ind w:left="360"/>
      </w:pPr>
      <w:r>
        <w:t>(returning to formal)</w:t>
        <w:br/>
        <w:br/>
        <w:t>Now, for our house rules. Please take note of the following:</w:t>
      </w:r>
    </w:p>
    <w:p>
      <w:r>
        <w:rPr>
          <w:b/>
          <w:color w:val="9A3412"/>
        </w:rPr>
        <w:t>NEIL:</w:t>
      </w:r>
    </w:p>
    <w:p>
      <w:pPr>
        <w:ind w:left="360"/>
      </w:pPr>
      <w:r>
        <w:t>First: All mobile phones must be set to silent mode. Vibrate mode counts as noise. Please be considerate of the presenters and the panel.</w:t>
      </w:r>
    </w:p>
    <w:p>
      <w:r>
        <w:rPr>
          <w:b/>
          <w:color w:val="065F46"/>
        </w:rPr>
        <w:t>HANS:</w:t>
      </w:r>
    </w:p>
    <w:p>
      <w:pPr>
        <w:ind w:left="360"/>
      </w:pPr>
      <w:r>
        <w:t>Second: Once a defense session begins, we ask that there be no movement in or out of the venue. Please remain seated until the session concludes.</w:t>
      </w:r>
    </w:p>
    <w:p>
      <w:r>
        <w:rPr>
          <w:b/>
          <w:color w:val="9A3412"/>
        </w:rPr>
        <w:t>NEIL:</w:t>
      </w:r>
    </w:p>
    <w:p>
      <w:pPr>
        <w:ind w:left="360"/>
      </w:pPr>
      <w:r>
        <w:t>Third: For teams who are waiting for their turn, please stay in your designated area. We will call you when it is time.</w:t>
      </w:r>
    </w:p>
    <w:p>
      <w:r>
        <w:rPr>
          <w:b/>
          <w:color w:val="065F46"/>
        </w:rPr>
        <w:t>HANS:</w:t>
      </w:r>
    </w:p>
    <w:p>
      <w:pPr>
        <w:ind w:left="360"/>
      </w:pPr>
      <w:r>
        <w:t>(clear)</w:t>
        <w:br/>
        <w:br/>
        <w:t>Regarding time management: We will provide signals to the presenting team at the fifteen-minute mark, the five-minute mark, and the one-minute mark. When time is called, we respectfully ask that the session be concluded.</w:t>
      </w:r>
    </w:p>
    <w:p/>
    <w:p>
      <w:r>
        <w:rPr>
          <w:b/>
          <w:color w:val="9A3412"/>
        </w:rPr>
        <w:t>NEIL:</w:t>
      </w:r>
    </w:p>
    <w:p>
      <w:pPr>
        <w:ind w:left="360"/>
      </w:pPr>
      <w:r>
        <w:t>(INTERACTION)</w:t>
        <w:br/>
        <w:br/>
        <w:t>Are there any questions about the format or the guidelines before we proceed?</w:t>
      </w:r>
    </w:p>
    <w:p>
      <w:r>
        <w:rPr>
          <w:i/>
          <w:color w:val="555555"/>
        </w:rPr>
        <w:t>[Scan the room. Brief pause.]</w:t>
      </w:r>
    </w:p>
    <w:p>
      <w:r>
        <w:rPr>
          <w:b/>
          <w:color w:val="065F46"/>
        </w:rPr>
        <w:t>HANS:</w:t>
      </w:r>
    </w:p>
    <w:p>
      <w:pPr>
        <w:ind w:left="360"/>
      </w:pPr>
      <w:r>
        <w:t>(confident)</w:t>
        <w:br/>
        <w:br/>
        <w:t>No questions? Excellent. Then we are ready to begin.</w:t>
      </w:r>
    </w:p>
    <w:p/>
    <w:p>
      <w:r>
        <w:rPr>
          <w:i/>
          <w:color w:val="555555"/>
        </w:rPr>
        <w:t>[SYNC MOMENT: This is the 'let's get ready to rumble' moment. Energy UP. Command the room.]</w:t>
      </w:r>
    </w:p>
    <w:p>
      <w:r>
        <w:rPr>
          <w:b/>
          <w:color w:val="5B21B6"/>
        </w:rPr>
        <w:t>BOTH:</w:t>
      </w:r>
    </w:p>
    <w:p>
      <w:pPr>
        <w:ind w:left="360"/>
      </w:pPr>
      <w:r>
        <w:t>Ladies and gentlemen—LET'S GO!</w:t>
      </w:r>
    </w:p>
    <w:p>
      <w:r>
        <w:rPr>
          <w:i/>
          <w:color w:val="555555"/>
        </w:rPr>
        <w:t>[applause - energy peaks]</w:t>
      </w:r>
    </w:p>
    <w:p>
      <w:r>
        <w:br w:type="page"/>
      </w:r>
    </w:p>
    <w:p>
      <w:pPr>
        <w:pStyle w:val="Heading1"/>
        <w:jc w:val="left"/>
      </w:pPr>
      <w:r>
        <w:t>PART 2: TEAM DEFENSE PRESENTATIONS</w:t>
      </w:r>
    </w:p>
    <w:p/>
    <w:p>
      <w:r>
        <w:rPr>
          <w:b/>
          <w:color w:val="DC2626"/>
        </w:rPr>
        <w:t>8:30 AM — TEAM 1: ANDY'S WEB DEV CLASS</w:t>
      </w:r>
    </w:p>
    <w:p/>
    <w:p>
      <w:pPr>
        <w:ind w:left="360"/>
      </w:pPr>
      <w:r>
        <w:rPr>
          <w:b/>
        </w:rPr>
        <w:t>NOTE: TEAM INFORMATION</w:t>
        <w:br/>
        <w:t>Team Name: Andy's Web Dev Class</w:t>
        <w:br/>
        <w:t>Thesis Adviser: Ma'am Maria Concepcion Clemente</w:t>
        <w:br/>
        <w:t>Team Representative: Josef Luis Castaneda</w:t>
        <w:br/>
        <w:t>Research Title: Evaluating Performance of Large Language Models as RAG-Transformer Models for Generating Programming Course Study Aids Using BERTScore</w:t>
      </w:r>
    </w:p>
    <w:p>
      <w:r>
        <w:rPr>
          <w:i/>
          <w:color w:val="555555"/>
        </w:rPr>
        <w:t>[First team of the day. This sets the tone for everything that follows. Make it count. Give them energy. Give them confidence.]</w:t>
      </w:r>
    </w:p>
    <w:p/>
    <w:p>
      <w:r>
        <w:rPr>
          <w:b/>
          <w:color w:val="065F46"/>
        </w:rPr>
        <w:t>HANS:</w:t>
      </w:r>
    </w:p>
    <w:p>
      <w:pPr>
        <w:ind w:left="360"/>
      </w:pPr>
      <w:r>
        <w:t>(commanding, announcer energy)</w:t>
        <w:br/>
        <w:br/>
        <w:t>Ladies and gentlemen, the moment has arrived. It is time to begin.</w:t>
      </w:r>
    </w:p>
    <w:p>
      <w:r>
        <w:rPr>
          <w:b/>
          <w:color w:val="9A3412"/>
        </w:rPr>
        <w:t>NEIL:</w:t>
      </w:r>
    </w:p>
    <w:p>
      <w:pPr>
        <w:ind w:left="360"/>
      </w:pPr>
      <w:r>
        <w:t>(building)</w:t>
        <w:br/>
        <w:br/>
        <w:t>Our first presenting team of the day—and let's give them credit, because going first takes a special kind of courage...</w:t>
      </w:r>
    </w:p>
    <w:p>
      <w:r>
        <w:rPr>
          <w:b/>
          <w:color w:val="065F46"/>
        </w:rPr>
        <w:t>HANS:</w:t>
      </w:r>
    </w:p>
    <w:p>
      <w:pPr>
        <w:ind w:left="360"/>
      </w:pPr>
      <w:r>
        <w:t>(announcing)</w:t>
        <w:br/>
        <w:br/>
        <w:t>Under the expert guidance of Ma'am Maria Concepcion Clemente...</w:t>
      </w:r>
    </w:p>
    <w:p>
      <w:r>
        <w:rPr>
          <w:b/>
          <w:color w:val="9A3412"/>
        </w:rPr>
        <w:t>NEIL:</w:t>
      </w:r>
    </w:p>
    <w:p>
      <w:pPr>
        <w:ind w:left="360"/>
      </w:pPr>
      <w:r>
        <w:t>Please welcome to the stage... Team Andy's Web Dev Class!</w:t>
      </w:r>
    </w:p>
    <w:p>
      <w:r>
        <w:rPr>
          <w:i/>
          <w:color w:val="555555"/>
        </w:rPr>
        <w:t>[applause - let it build]</w:t>
      </w:r>
    </w:p>
    <w:p/>
    <w:p>
      <w:r>
        <w:rPr>
          <w:b/>
          <w:color w:val="065F46"/>
        </w:rPr>
        <w:t>HANS:</w:t>
      </w:r>
    </w:p>
    <w:p>
      <w:pPr>
        <w:ind w:left="360"/>
      </w:pPr>
      <w:r>
        <w:t>(informative)</w:t>
        <w:br/>
        <w:br/>
        <w:t>This team's research focuses on Artificial Intelligence in Education. Specifically, they are evaluating whether AI—large language models like ChatGPT and Claude—can generate reliable and accurate study materials for programming students.</w:t>
      </w:r>
    </w:p>
    <w:p>
      <w:r>
        <w:rPr>
          <w:b/>
          <w:color w:val="9A3412"/>
        </w:rPr>
        <w:t>NEIL:</w:t>
      </w:r>
    </w:p>
    <w:p>
      <w:pPr>
        <w:ind w:left="360"/>
      </w:pPr>
      <w:r>
        <w:t>(JOKE) Because we've all asked ChatGPT for help—</w:t>
      </w:r>
    </w:p>
    <w:p>
      <w:r>
        <w:rPr>
          <w:i/>
          <w:color w:val="555555"/>
        </w:rPr>
        <w:t>[pause]</w:t>
      </w:r>
    </w:p>
    <w:p>
      <w:r>
        <w:rPr>
          <w:b/>
          <w:color w:val="065F46"/>
        </w:rPr>
        <w:t>HANS:</w:t>
      </w:r>
    </w:p>
    <w:p>
      <w:pPr>
        <w:ind w:left="360"/>
      </w:pPr>
      <w:r>
        <w:t>(JOKE) —and sometimes it sounds very confident... while being completely wrong.</w:t>
      </w:r>
    </w:p>
    <w:p>
      <w:r>
        <w:rPr>
          <w:i/>
          <w:color w:val="555555"/>
        </w:rPr>
        <w:t>[pause - laugh]</w:t>
      </w:r>
    </w:p>
    <w:p>
      <w:r>
        <w:rPr>
          <w:b/>
          <w:color w:val="9A3412"/>
        </w:rPr>
        <w:t>NEIL:</w:t>
      </w:r>
    </w:p>
    <w:p>
      <w:pPr>
        <w:ind w:left="360"/>
      </w:pPr>
      <w:r>
        <w:t>(JOKE) Very relatable, actually.</w:t>
      </w:r>
    </w:p>
    <w:p>
      <w:r>
        <w:rPr>
          <w:i/>
          <w:color w:val="555555"/>
        </w:rPr>
        <w:t>[laugh]</w:t>
      </w:r>
    </w:p>
    <w:p/>
    <w:p>
      <w:r>
        <w:rPr>
          <w:b/>
          <w:color w:val="065F46"/>
        </w:rPr>
        <w:t>HANS:</w:t>
      </w:r>
    </w:p>
    <w:p>
      <w:pPr>
        <w:ind w:left="360"/>
      </w:pPr>
      <w:r>
        <w:t>(strong)</w:t>
        <w:br/>
        <w:br/>
        <w:t>This team is working to ensure that AI-generated educational content can be trusted. That when students rely on AI for learning, the information they receive is accurate and helpful.</w:t>
      </w:r>
    </w:p>
    <w:p>
      <w:r>
        <w:rPr>
          <w:b/>
          <w:color w:val="9A3412"/>
        </w:rPr>
        <w:t>NEIL:</w:t>
      </w:r>
    </w:p>
    <w:p>
      <w:pPr>
        <w:ind w:left="360"/>
      </w:pPr>
      <w:r>
        <w:t>(selling it)</w:t>
        <w:br/>
        <w:br/>
        <w:t>A relevant problem. A rigorous approach. And they're ready to defend it.</w:t>
      </w:r>
    </w:p>
    <w:p/>
    <w:p>
      <w:r>
        <w:rPr>
          <w:i/>
          <w:color w:val="555555"/>
        </w:rPr>
        <w:t>[SYNC MOMENT: Hype them up. They're about to face the panel.]</w:t>
      </w:r>
    </w:p>
    <w:p>
      <w:r>
        <w:rPr>
          <w:b/>
          <w:color w:val="5B21B6"/>
        </w:rPr>
        <w:t>BOTH:</w:t>
      </w:r>
    </w:p>
    <w:p>
      <w:pPr>
        <w:ind w:left="360"/>
      </w:pPr>
      <w:r>
        <w:t>Ladies and gentlemen—Andy's Web Dev Class!</w:t>
      </w:r>
    </w:p>
    <w:p>
      <w:r>
        <w:rPr>
          <w:i/>
          <w:color w:val="555555"/>
        </w:rPr>
        <w:t>[APPLAUSE. Lead it. Mean it. Team moves to presenting area. MCs step aside. Let them take the stage.]</w:t>
      </w:r>
    </w:p>
    <w:p/>
    <w:p>
      <w:pPr>
        <w:ind w:left="360"/>
      </w:pPr>
      <w:r>
        <w:rPr>
          <w:b/>
        </w:rPr>
        <w:t>NOTE: TEAM 1 DEFENSE IN PROGRESS — 45 MINUTES</w:t>
      </w:r>
    </w:p>
    <w:p/>
    <w:p>
      <w:pPr>
        <w:pStyle w:val="Heading2"/>
        <w:jc w:val="left"/>
      </w:pPr>
      <w:r>
        <w:t>TRANSITION: Team 1 → Team 2</w:t>
      </w:r>
    </w:p>
    <w:p>
      <w:r>
        <w:rPr>
          <w:i/>
          <w:color w:val="555555"/>
        </w:rPr>
        <w:t>[Timer ends. Panel concludes questions. Return to center stage together. Maintain energy—don't let momentum drop between teams.]</w:t>
      </w:r>
    </w:p>
    <w:p/>
    <w:p>
      <w:r>
        <w:rPr>
          <w:b/>
          <w:color w:val="5B21B6"/>
        </w:rPr>
        <w:t>BOTH:</w:t>
      </w:r>
    </w:p>
    <w:p>
      <w:pPr>
        <w:ind w:left="360"/>
      </w:pPr>
      <w:r>
        <w:t>Ladies and gentlemen—Andy's Web Dev Class!</w:t>
      </w:r>
    </w:p>
    <w:p>
      <w:r>
        <w:rPr>
          <w:i/>
          <w:color w:val="555555"/>
        </w:rPr>
        <w:t>[applause - give them their moment]</w:t>
      </w:r>
    </w:p>
    <w:p>
      <w:r>
        <w:rPr>
          <w:b/>
          <w:color w:val="9A3412"/>
        </w:rPr>
        <w:t>NEIL:</w:t>
      </w:r>
    </w:p>
    <w:p>
      <w:pPr>
        <w:ind w:left="360"/>
      </w:pPr>
      <w:r>
        <w:t>(appreciative)</w:t>
        <w:br/>
        <w:br/>
        <w:t>Excellent work, Team 1. Thank you for starting us off strong. You have set a high bar for the rest of the day.</w:t>
      </w:r>
    </w:p>
    <w:p>
      <w:r>
        <w:rPr>
          <w:b/>
          <w:color w:val="065F46"/>
        </w:rPr>
        <w:t>HANS:</w:t>
      </w:r>
    </w:p>
    <w:p>
      <w:pPr>
        <w:ind w:left="360"/>
      </w:pPr>
      <w:r>
        <w:t>(transitioning, with a knowing look)</w:t>
        <w:br/>
        <w:br/>
        <w:t>And now... it is time for Team 2.</w:t>
      </w:r>
    </w:p>
    <w:p>
      <w:r>
        <w:rPr>
          <w:b/>
          <w:color w:val="9A3412"/>
        </w:rPr>
        <w:t>NEIL:</w:t>
      </w:r>
    </w:p>
    <w:p>
      <w:pPr>
        <w:ind w:left="360"/>
      </w:pPr>
      <w:r>
        <w:t>(to audience)</w:t>
        <w:br/>
        <w:br/>
        <w:t>Which means...</w:t>
      </w:r>
    </w:p>
    <w:p>
      <w:r>
        <w:rPr>
          <w:b/>
          <w:color w:val="065F46"/>
        </w:rPr>
        <w:t>HANS:</w:t>
      </w:r>
    </w:p>
    <w:p>
      <w:pPr>
        <w:ind w:left="360"/>
      </w:pPr>
      <w:r>
        <w:t>It's our turn.</w:t>
      </w:r>
    </w:p>
    <w:p>
      <w:r>
        <w:rPr>
          <w:i/>
          <w:color w:val="555555"/>
        </w:rPr>
        <w:t>[pause - beat - audience realizes what's happening]</w:t>
      </w:r>
    </w:p>
    <w:p>
      <w:r>
        <w:br w:type="page"/>
      </w:r>
    </w:p>
    <w:p>
      <w:r>
        <w:rPr>
          <w:b/>
          <w:color w:val="DC2626"/>
        </w:rPr>
        <w:t>9:15 AM — TEAM 2: SKIBIDATA</w:t>
      </w:r>
    </w:p>
    <w:p/>
    <w:p>
      <w:pPr>
        <w:ind w:left="360"/>
      </w:pPr>
      <w:r>
        <w:rPr>
          <w:b/>
        </w:rPr>
        <w:t>NOTE: CRITICAL: BOTH MCs ARE PRESENTING</w:t>
        <w:br/>
        <w:t>Team Name: Skibidata</w:t>
        <w:br/>
        <w:t>Thesis Adviser: Ma'am Josephine Dela Cruz</w:t>
        <w:br/>
        <w:t>Co-Adviser: Ms. Rialene Casem</w:t>
        <w:br/>
        <w:t>Team Representative: Hans Fredrick Aragona</w:t>
        <w:br/>
        <w:t>Members Include: Hans Fredrick Aragona, Neil Clarence Cayton, and teammates</w:t>
        <w:br/>
        <w:t>Research Title: Satellite Remote Sensing for Soil Nutrient Analysis and Fertilizer Recommendations in the Cordillera Administrative Region</w:t>
      </w:r>
    </w:p>
    <w:p>
      <w:r>
        <w:rPr>
          <w:i/>
          <w:color w:val="555555"/>
        </w:rPr>
        <w:t>[This is the moment you've been building toward all morning. Own it. The audience knows. You know. Make it memorable.]</w:t>
      </w:r>
    </w:p>
    <w:p/>
    <w:p>
      <w:r>
        <w:rPr>
          <w:b/>
          <w:color w:val="065F46"/>
        </w:rPr>
        <w:t>HANS:</w:t>
      </w:r>
    </w:p>
    <w:p>
      <w:pPr>
        <w:ind w:left="360"/>
      </w:pPr>
      <w:r>
        <w:t>(to audience, honest)</w:t>
        <w:br/>
        <w:br/>
        <w:t>Ladies and gentlemen, Team 2. This is us.</w:t>
      </w:r>
    </w:p>
    <w:p>
      <w:r>
        <w:rPr>
          <w:b/>
          <w:color w:val="9A3412"/>
        </w:rPr>
        <w:t>NEIL:</w:t>
      </w:r>
    </w:p>
    <w:p>
      <w:pPr>
        <w:ind w:left="360"/>
      </w:pPr>
      <w:r>
        <w:t>(to audience)</w:t>
        <w:br/>
        <w:br/>
        <w:t>For the next forty-five minutes, your Masters of Ceremony will be stepping away from these microphones and stepping into the presenter's seat.</w:t>
      </w:r>
    </w:p>
    <w:p>
      <w:r>
        <w:rPr>
          <w:b/>
          <w:color w:val="065F46"/>
        </w:rPr>
        <w:t>HANS:</w:t>
      </w:r>
    </w:p>
    <w:p>
      <w:pPr>
        <w:ind w:left="360"/>
      </w:pPr>
      <w:r>
        <w:t>(JOKE) We practiced this demo fifty times. It worked every single time.</w:t>
      </w:r>
    </w:p>
    <w:p>
      <w:r>
        <w:rPr>
          <w:i/>
          <w:color w:val="555555"/>
        </w:rPr>
        <w:t>[pause]</w:t>
      </w:r>
    </w:p>
    <w:p>
      <w:r>
        <w:rPr>
          <w:b/>
          <w:color w:val="9A3412"/>
        </w:rPr>
        <w:t>NEIL:</w:t>
      </w:r>
    </w:p>
    <w:p>
      <w:pPr>
        <w:ind w:left="360"/>
      </w:pPr>
      <w:r>
        <w:t>(JOKE) Which means it will probably crash today.</w:t>
      </w:r>
    </w:p>
    <w:p>
      <w:r>
        <w:rPr>
          <w:i/>
          <w:color w:val="555555"/>
        </w:rPr>
        <w:t>[pause - laugh]</w:t>
      </w:r>
    </w:p>
    <w:p>
      <w:r>
        <w:rPr>
          <w:b/>
          <w:color w:val="065F46"/>
        </w:rPr>
        <w:t>HANS:</w:t>
      </w:r>
    </w:p>
    <w:p>
      <w:pPr>
        <w:ind w:left="360"/>
      </w:pPr>
      <w:r>
        <w:t>(JOKE) Murphy's Law. The one law CS students know by heart.</w:t>
      </w:r>
    </w:p>
    <w:p>
      <w:r>
        <w:rPr>
          <w:i/>
          <w:color w:val="555555"/>
        </w:rPr>
        <w:t>[laugh]</w:t>
      </w:r>
    </w:p>
    <w:p/>
    <w:p>
      <w:r>
        <w:rPr>
          <w:b/>
          <w:color w:val="9A3412"/>
        </w:rPr>
        <w:t>NEIL:</w:t>
      </w:r>
    </w:p>
    <w:p>
      <w:pPr>
        <w:ind w:left="360"/>
      </w:pPr>
      <w:r>
        <w:t>(professional)</w:t>
        <w:br/>
        <w:br/>
        <w:t>Rest assured, the event is in excellent hands. Our Panel Chair will oversee the proceedings during our defense. We will return to MC duties immediately after.</w:t>
      </w:r>
    </w:p>
    <w:p>
      <w:r>
        <w:rPr>
          <w:b/>
          <w:color w:val="065F46"/>
        </w:rPr>
        <w:t>HANS:</w:t>
      </w:r>
    </w:p>
    <w:p>
      <w:pPr>
        <w:ind w:left="360"/>
      </w:pPr>
      <w:r>
        <w:t>(shifting to presenting mode)</w:t>
        <w:br/>
        <w:br/>
        <w:t>Now, allow us to properly introduce our team.</w:t>
      </w:r>
    </w:p>
    <w:p/>
    <w:p>
      <w:r>
        <w:rPr>
          <w:b/>
          <w:color w:val="9A3412"/>
        </w:rPr>
        <w:t>NEIL:</w:t>
      </w:r>
    </w:p>
    <w:p>
      <w:pPr>
        <w:ind w:left="360"/>
      </w:pPr>
      <w:r>
        <w:t>(formal announcement)</w:t>
        <w:br/>
        <w:br/>
        <w:t>We are Team Skibidata. Advised by Ma'am Josephine Dela Cruz, with Ms. Rialene Casem serving as our Co-Adviser.</w:t>
      </w:r>
    </w:p>
    <w:p>
      <w:r>
        <w:rPr>
          <w:b/>
          <w:color w:val="065F46"/>
        </w:rPr>
        <w:t>HANS:</w:t>
      </w:r>
    </w:p>
    <w:p>
      <w:pPr>
        <w:ind w:left="360"/>
      </w:pPr>
      <w:r>
        <w:t>(explaining research)</w:t>
        <w:br/>
        <w:br/>
        <w:t>Our research is titled: "Satellite Remote Sensing for Soil Nutrient Analysis and Fertilizer Recommendations in the Cordillera Administrative Region."</w:t>
      </w:r>
    </w:p>
    <w:p>
      <w:r>
        <w:rPr>
          <w:b/>
          <w:color w:val="9A3412"/>
        </w:rPr>
        <w:t>NEIL:</w:t>
      </w:r>
    </w:p>
    <w:p>
      <w:pPr>
        <w:ind w:left="360"/>
      </w:pPr>
      <w:r>
        <w:t>(accessible explanation)</w:t>
        <w:br/>
        <w:br/>
        <w:t>In simpler terms: we're using satellite images—pictures taken from space—combined with machine learning to help farmers understand what nutrients their soil needs.</w:t>
      </w:r>
    </w:p>
    <w:p>
      <w:r>
        <w:rPr>
          <w:b/>
          <w:color w:val="065F46"/>
        </w:rPr>
        <w:t>HANS:</w:t>
      </w:r>
    </w:p>
    <w:p>
      <w:pPr>
        <w:ind w:left="360"/>
      </w:pPr>
      <w:r>
        <w:t>Nitrogen. Phosphorus. Potassium. pH levels. All predicted through remote sensing technology.</w:t>
      </w:r>
    </w:p>
    <w:p>
      <w:r>
        <w:rPr>
          <w:b/>
          <w:color w:val="9A3412"/>
        </w:rPr>
        <w:t>NEIL:</w:t>
      </w:r>
    </w:p>
    <w:p>
      <w:pPr>
        <w:ind w:left="360"/>
      </w:pPr>
      <w:r>
        <w:t>The goal: help farmers in five municipalities across the Cordillera use fertilizer more effectively. Less waste. Better harvests. Real impact for our local agricultural communities.</w:t>
      </w:r>
    </w:p>
    <w:p>
      <w:r>
        <w:rPr>
          <w:i/>
          <w:color w:val="555555"/>
        </w:rPr>
        <w:t>[pause - let the purpose land]</w:t>
      </w:r>
    </w:p>
    <w:p/>
    <w:p>
      <w:r>
        <w:rPr>
          <w:b/>
          <w:color w:val="065F46"/>
        </w:rPr>
        <w:t>HANS:</w:t>
      </w:r>
    </w:p>
    <w:p>
      <w:pPr>
        <w:ind w:left="360"/>
      </w:pPr>
      <w:r>
        <w:t>(to panel, genuine)</w:t>
        <w:br/>
        <w:br/>
        <w:t>We are ready to defend our research.</w:t>
      </w:r>
    </w:p>
    <w:p/>
    <w:p>
      <w:r>
        <w:rPr>
          <w:i/>
          <w:color w:val="555555"/>
        </w:rPr>
        <w:t>[SYNC MOMENT: Confident. United. Walk into this together.]</w:t>
      </w:r>
    </w:p>
    <w:p>
      <w:r>
        <w:rPr>
          <w:b/>
          <w:color w:val="5B21B6"/>
        </w:rPr>
        <w:t>BOTH:</w:t>
      </w:r>
    </w:p>
    <w:p>
      <w:pPr>
        <w:ind w:left="360"/>
      </w:pPr>
      <w:r>
        <w:t>We are Team Skibidata. Wish us luck!</w:t>
      </w:r>
    </w:p>
    <w:p>
      <w:r>
        <w:rPr>
          <w:i/>
          <w:color w:val="555555"/>
        </w:rPr>
        <w:t>[applause - Walk to presenting area together. Join teammates. Panel Chair takes over proceedings.]</w:t>
      </w:r>
    </w:p>
    <w:p/>
    <w:p>
      <w:pPr>
        <w:ind w:left="360"/>
      </w:pPr>
      <w:r>
        <w:rPr>
          <w:b/>
        </w:rPr>
        <w:t>NOTE: FOR THE NEXT 45 MINUTES:</w:t>
        <w:br/>
        <w:t>Both MCs are presenting. Panel Chair oversees the event.</w:t>
        <w:br/>
        <w:t>Hans and Neil focus entirely on defending their thesis proposal.</w:t>
        <w:br/>
        <w:t>MC duties resume immediately after this session.</w:t>
        <w:br/>
        <w:t>Good luck, Team Skibidata.</w:t>
      </w:r>
    </w:p>
    <w:p/>
    <w:p>
      <w:pPr>
        <w:pStyle w:val="Heading2"/>
        <w:jc w:val="left"/>
      </w:pPr>
      <w:r>
        <w:t>TRANSITION: Team 2 → Morning Break</w:t>
      </w:r>
    </w:p>
    <w:p>
      <w:r>
        <w:rPr>
          <w:i/>
          <w:color w:val="555555"/>
        </w:rPr>
        <w:t>[Defense session ends. Walk back to center stage together. The relief should be visible but professional. You just went through the fire. Acknowledge it.]</w:t>
      </w:r>
    </w:p>
    <w:p/>
    <w:p>
      <w:r>
        <w:rPr>
          <w:b/>
          <w:color w:val="5B21B6"/>
        </w:rPr>
        <w:t>BOTH:</w:t>
      </w:r>
    </w:p>
    <w:p>
      <w:pPr>
        <w:ind w:left="360"/>
      </w:pPr>
      <w:r>
        <w:t>Ladies and gentlemen—Team Skibidata!</w:t>
      </w:r>
    </w:p>
    <w:p>
      <w:r>
        <w:rPr>
          <w:i/>
          <w:color w:val="555555"/>
        </w:rPr>
        <w:t>[applause - Lead the applause for your own team. Yes, it feels strange. Own it anyway.]</w:t>
      </w:r>
    </w:p>
    <w:p/>
    <w:p>
      <w:r>
        <w:rPr>
          <w:b/>
          <w:color w:val="065F46"/>
        </w:rPr>
        <w:t>HANS:</w:t>
      </w:r>
    </w:p>
    <w:p>
      <w:pPr>
        <w:ind w:left="360"/>
      </w:pPr>
      <w:r>
        <w:t>(exhale, genuine relief)</w:t>
        <w:br/>
        <w:br/>
        <w:t>Okay. We survived.</w:t>
      </w:r>
    </w:p>
    <w:p>
      <w:r>
        <w:rPr>
          <w:b/>
          <w:color w:val="9A3412"/>
        </w:rPr>
        <w:t>NEIL:</w:t>
      </w:r>
    </w:p>
    <w:p>
      <w:pPr>
        <w:ind w:left="360"/>
      </w:pPr>
      <w:r>
        <w:t>(to panel)</w:t>
        <w:br/>
        <w:br/>
        <w:t>Thank you to the panel for... the experience.</w:t>
      </w:r>
    </w:p>
    <w:p>
      <w:r>
        <w:rPr>
          <w:i/>
          <w:color w:val="555555"/>
        </w:rPr>
        <w:t>[laugh]</w:t>
      </w:r>
    </w:p>
    <w:p>
      <w:r>
        <w:rPr>
          <w:b/>
          <w:color w:val="065F46"/>
        </w:rPr>
        <w:t>HANS:</w:t>
      </w:r>
    </w:p>
    <w:p>
      <w:pPr>
        <w:ind w:left="360"/>
      </w:pPr>
      <w:r>
        <w:t>(JOKE) We learned a lot. About ourselves. About stress. About life.</w:t>
      </w:r>
    </w:p>
    <w:p>
      <w:r>
        <w:rPr>
          <w:i/>
          <w:color w:val="555555"/>
        </w:rPr>
        <w:t>[laugh]</w:t>
      </w:r>
    </w:p>
    <w:p/>
    <w:p>
      <w:r>
        <w:rPr>
          <w:b/>
          <w:color w:val="9A3412"/>
        </w:rPr>
        <w:t>NEIL:</w:t>
      </w:r>
    </w:p>
    <w:p>
      <w:pPr>
        <w:ind w:left="360"/>
      </w:pPr>
      <w:r>
        <w:t>(returning to MC mode)</w:t>
        <w:br/>
        <w:br/>
        <w:t>And with that, your Masters of Ceremony are officially back on duty.</w:t>
      </w:r>
    </w:p>
    <w:p>
      <w:r>
        <w:rPr>
          <w:b/>
          <w:color w:val="065F46"/>
        </w:rPr>
        <w:t>HANS:</w:t>
      </w:r>
    </w:p>
    <w:p>
      <w:pPr>
        <w:ind w:left="360"/>
      </w:pPr>
      <w:r>
        <w:t>And I think we can all agree—everyone in this room has earned a break.</w:t>
      </w:r>
    </w:p>
    <w:p/>
    <w:p>
      <w:r>
        <w:rPr>
          <w:i/>
          <w:color w:val="555555"/>
        </w:rPr>
        <w:t>[SYNC MOMENT: Release the tension.]</w:t>
      </w:r>
    </w:p>
    <w:p>
      <w:r>
        <w:rPr>
          <w:b/>
          <w:color w:val="5B21B6"/>
        </w:rPr>
        <w:t>BOTH:</w:t>
      </w:r>
    </w:p>
    <w:p>
      <w:pPr>
        <w:ind w:left="360"/>
      </w:pPr>
      <w:r>
        <w:t>Break time!</w:t>
      </w:r>
    </w:p>
    <w:p>
      <w:r>
        <w:rPr>
          <w:i/>
          <w:color w:val="555555"/>
        </w:rPr>
        <w:t>[applause]</w:t>
      </w:r>
    </w:p>
    <w:p/>
    <w:p>
      <w:r>
        <w:rPr>
          <w:b/>
          <w:color w:val="DC2626"/>
        </w:rPr>
        <w:t>10:00 AM — MORNING BREAK (20 Minutes)</w:t>
      </w:r>
    </w:p>
    <w:p/>
    <w:p>
      <w:r>
        <w:rPr>
          <w:b/>
          <w:color w:val="065F46"/>
        </w:rPr>
        <w:t>HANS:</w:t>
      </w:r>
    </w:p>
    <w:p>
      <w:pPr>
        <w:ind w:left="360"/>
      </w:pPr>
      <w:r>
        <w:t>(clear instructions)</w:t>
        <w:br/>
        <w:br/>
        <w:t>We will resume at exactly 10:20 AM. You have twenty minutes.</w:t>
      </w:r>
    </w:p>
    <w:p>
      <w:r>
        <w:rPr>
          <w:b/>
          <w:color w:val="9A3412"/>
        </w:rPr>
        <w:t>NEIL:</w:t>
      </w:r>
    </w:p>
    <w:p>
      <w:pPr>
        <w:ind w:left="360"/>
      </w:pPr>
      <w:r>
        <w:t>(JOKE) Step outside if you need to wake up. It's Baguio—the cold is free.</w:t>
      </w:r>
    </w:p>
    <w:p>
      <w:r>
        <w:rPr>
          <w:i/>
          <w:color w:val="555555"/>
        </w:rPr>
        <w:t>[pause - laugh]</w:t>
      </w:r>
    </w:p>
    <w:p>
      <w:r>
        <w:rPr>
          <w:b/>
          <w:color w:val="065F46"/>
        </w:rPr>
        <w:t>HANS:</w:t>
      </w:r>
    </w:p>
    <w:p>
      <w:pPr>
        <w:ind w:left="360"/>
      </w:pPr>
      <w:r>
        <w:t>(JOKE) Nature's energy drink.</w:t>
      </w:r>
    </w:p>
    <w:p>
      <w:r>
        <w:rPr>
          <w:i/>
          <w:color w:val="555555"/>
        </w:rPr>
        <w:t>[laugh]</w:t>
      </w:r>
    </w:p>
    <w:p>
      <w:r>
        <w:rPr>
          <w:b/>
          <w:color w:val="9A3412"/>
        </w:rPr>
        <w:t>NEIL:</w:t>
      </w:r>
    </w:p>
    <w:p>
      <w:pPr>
        <w:ind w:left="360"/>
      </w:pPr>
      <w:r>
        <w:t>(friendly)</w:t>
        <w:br/>
        <w:br/>
        <w:t>Grab coffee, grab snacks, stretch your legs. We'll see everyone back here at 10:20.</w:t>
      </w:r>
    </w:p>
    <w:p>
      <w:r>
        <w:rPr>
          <w:i/>
          <w:color w:val="555555"/>
        </w:rPr>
        <w:t>[Exit. Breathe. You made it through your defense AND you're still MCing. Halfway done.]</w:t>
      </w:r>
    </w:p>
    <w:p>
      <w:r>
        <w:br w:type="page"/>
      </w:r>
    </w:p>
    <w:p>
      <w:r>
        <w:rPr>
          <w:b/>
          <w:color w:val="DC2626"/>
        </w:rPr>
        <w:t>10:20 AM — RESUMPTION OF PROCEEDINGS</w:t>
      </w:r>
    </w:p>
    <w:p>
      <w:r>
        <w:rPr>
          <w:i/>
          <w:color w:val="555555"/>
        </w:rPr>
        <w:t>[Back from break. Reset the energy. You survived your defense—now channel that relief into momentum for the rest of the day.]</w:t>
      </w:r>
    </w:p>
    <w:p/>
    <w:p>
      <w:r>
        <w:rPr>
          <w:b/>
          <w:color w:val="5B21B6"/>
        </w:rPr>
        <w:t>BOTH:</w:t>
      </w:r>
    </w:p>
    <w:p>
      <w:pPr>
        <w:ind w:left="360"/>
      </w:pPr>
      <w:r>
        <w:t>Good morning once again, everyone! We're back!</w:t>
      </w:r>
    </w:p>
    <w:p>
      <w:r>
        <w:rPr>
          <w:b/>
          <w:color w:val="065F46"/>
        </w:rPr>
        <w:t>HANS:</w:t>
      </w:r>
    </w:p>
    <w:p>
      <w:pPr>
        <w:ind w:left="360"/>
      </w:pPr>
      <w:r>
        <w:t>(energized)</w:t>
        <w:br/>
        <w:br/>
        <w:t>Welcome back from the morning break. I hope everyone is refreshed and ready, because we have two more teams before lunch.</w:t>
      </w:r>
    </w:p>
    <w:p>
      <w:r>
        <w:rPr>
          <w:b/>
          <w:color w:val="9A3412"/>
        </w:rPr>
        <w:t>NEIL:</w:t>
      </w:r>
    </w:p>
    <w:p>
      <w:pPr>
        <w:ind w:left="360"/>
      </w:pPr>
      <w:r>
        <w:t>(to presenting teams)</w:t>
        <w:br/>
        <w:br/>
        <w:t>Teams 3 and 4—you are up next. Please be ready.</w:t>
      </w:r>
    </w:p>
    <w:p>
      <w:r>
        <w:rPr>
          <w:b/>
          <w:color w:val="065F46"/>
        </w:rPr>
        <w:t>HANS:</w:t>
      </w:r>
    </w:p>
    <w:p>
      <w:pPr>
        <w:ind w:left="360"/>
      </w:pPr>
      <w:r>
        <w:t>(commanding)</w:t>
        <w:br/>
        <w:br/>
        <w:t>Let's continue.</w:t>
      </w:r>
    </w:p>
    <w:p/>
    <w:p>
      <w:r>
        <w:rPr>
          <w:b/>
          <w:color w:val="DC2626"/>
        </w:rPr>
        <w:t>10:20 AM — TEAM 3: THE-SIS-TERES</w:t>
      </w:r>
    </w:p>
    <w:p/>
    <w:p>
      <w:pPr>
        <w:ind w:left="360"/>
      </w:pPr>
      <w:r>
        <w:rPr>
          <w:b/>
        </w:rPr>
        <w:t>NOTE: TEAM INFORMATION</w:t>
        <w:br/>
        <w:t>Team Name: The-Sis-Teres</w:t>
        <w:br/>
        <w:t>Thesis Adviser: Sir Lambert Famorca</w:t>
        <w:br/>
        <w:t>Team Representative: Ruzzlee D. Salon</w:t>
        <w:br/>
        <w:t>Research Title: A Multi-Modal Agentic AI Approach for Fake News Detection on Facebook</w:t>
      </w:r>
    </w:p>
    <w:p/>
    <w:p>
      <w:r>
        <w:rPr>
          <w:b/>
          <w:color w:val="065F46"/>
        </w:rPr>
        <w:t>HANS:</w:t>
      </w:r>
    </w:p>
    <w:p>
      <w:pPr>
        <w:ind w:left="360"/>
      </w:pPr>
      <w:r>
        <w:t>(announcer energy)</w:t>
        <w:br/>
        <w:br/>
        <w:t>Ladies and gentlemen, our third team of the day.</w:t>
      </w:r>
    </w:p>
    <w:p>
      <w:r>
        <w:rPr>
          <w:b/>
          <w:color w:val="9A3412"/>
        </w:rPr>
        <w:t>NEIL:</w:t>
      </w:r>
    </w:p>
    <w:p>
      <w:pPr>
        <w:ind w:left="360"/>
      </w:pPr>
      <w:r>
        <w:t>Under the guidance of Sir Lambert Famorca...</w:t>
      </w:r>
    </w:p>
    <w:p>
      <w:r>
        <w:rPr>
          <w:b/>
          <w:color w:val="065F46"/>
        </w:rPr>
        <w:t>HANS:</w:t>
      </w:r>
    </w:p>
    <w:p>
      <w:pPr>
        <w:ind w:left="360"/>
      </w:pPr>
      <w:r>
        <w:t>Please welcome... Team The-Sis-Teres!</w:t>
      </w:r>
    </w:p>
    <w:p>
      <w:r>
        <w:rPr>
          <w:i/>
          <w:color w:val="555555"/>
        </w:rPr>
        <w:t>[applause]</w:t>
      </w:r>
    </w:p>
    <w:p/>
    <w:p>
      <w:r>
        <w:rPr>
          <w:b/>
          <w:color w:val="9A3412"/>
        </w:rPr>
        <w:t>NEIL:</w:t>
      </w:r>
    </w:p>
    <w:p>
      <w:pPr>
        <w:ind w:left="360"/>
      </w:pPr>
      <w:r>
        <w:t>(explaining)</w:t>
        <w:br/>
        <w:br/>
        <w:t>This team is tackling one of the most pressing issues of our digital age: misinformation. Their research focuses on detecting fake news on Facebook using Artificial Intelligence.</w:t>
      </w:r>
    </w:p>
    <w:p>
      <w:r>
        <w:rPr>
          <w:b/>
          <w:color w:val="065F46"/>
        </w:rPr>
        <w:t>HANS:</w:t>
      </w:r>
    </w:p>
    <w:p>
      <w:pPr>
        <w:ind w:left="360"/>
      </w:pPr>
      <w:r>
        <w:t>But not just any AI approach. Their system analyzes both the text and the images in a post to determine authenticity. A multi-modal approach that mirrors how humans actually evaluate content.</w:t>
      </w:r>
    </w:p>
    <w:p>
      <w:r>
        <w:rPr>
          <w:b/>
          <w:color w:val="9A3412"/>
        </w:rPr>
        <w:t>NEIL:</w:t>
      </w:r>
    </w:p>
    <w:p>
      <w:pPr>
        <w:ind w:left="360"/>
      </w:pPr>
      <w:r>
        <w:t>(JOKE) For everyone who has a tita who shares 'miracle cure' posts—</w:t>
      </w:r>
    </w:p>
    <w:p>
      <w:r>
        <w:rPr>
          <w:i/>
          <w:color w:val="555555"/>
        </w:rPr>
        <w:t>[pause]</w:t>
      </w:r>
    </w:p>
    <w:p>
      <w:r>
        <w:rPr>
          <w:b/>
          <w:color w:val="065F46"/>
        </w:rPr>
        <w:t>HANS:</w:t>
      </w:r>
    </w:p>
    <w:p>
      <w:pPr>
        <w:ind w:left="360"/>
      </w:pPr>
      <w:r>
        <w:t>(JOKE) —this research is for you.</w:t>
      </w:r>
    </w:p>
    <w:p>
      <w:r>
        <w:rPr>
          <w:i/>
          <w:color w:val="555555"/>
        </w:rPr>
        <w:t>[pause - laugh]</w:t>
      </w:r>
    </w:p>
    <w:p>
      <w:r>
        <w:rPr>
          <w:b/>
          <w:color w:val="9A3412"/>
        </w:rPr>
        <w:t>NEIL:</w:t>
      </w:r>
    </w:p>
    <w:p>
      <w:pPr>
        <w:ind w:left="360"/>
      </w:pPr>
      <w:r>
        <w:t>(JOKE) Finally, science is fighting back.</w:t>
      </w:r>
    </w:p>
    <w:p>
      <w:r>
        <w:rPr>
          <w:i/>
          <w:color w:val="555555"/>
        </w:rPr>
        <w:t>[laugh]</w:t>
      </w:r>
    </w:p>
    <w:p/>
    <w:p>
      <w:r>
        <w:rPr>
          <w:b/>
          <w:color w:val="065F46"/>
        </w:rPr>
        <w:t>HANS:</w:t>
      </w:r>
    </w:p>
    <w:p>
      <w:pPr>
        <w:ind w:left="360"/>
      </w:pPr>
      <w:r>
        <w:t>(strong)</w:t>
        <w:br/>
        <w:br/>
        <w:t>Information integrity matters. And this team is working to protect it.</w:t>
      </w:r>
    </w:p>
    <w:p/>
    <w:p>
      <w:r>
        <w:rPr>
          <w:b/>
          <w:color w:val="5B21B6"/>
        </w:rPr>
        <w:t>BOTH:</w:t>
      </w:r>
    </w:p>
    <w:p>
      <w:pPr>
        <w:ind w:left="360"/>
      </w:pPr>
      <w:r>
        <w:t>The-Sis-Teres!</w:t>
      </w:r>
    </w:p>
    <w:p>
      <w:r>
        <w:rPr>
          <w:i/>
          <w:color w:val="555555"/>
        </w:rPr>
        <w:t>[applause - Team moves to presenting area]</w:t>
      </w:r>
    </w:p>
    <w:p/>
    <w:p>
      <w:pPr>
        <w:ind w:left="360"/>
      </w:pPr>
      <w:r>
        <w:rPr>
          <w:b/>
        </w:rPr>
        <w:t>NOTE: TEAM 3 DEFENSE IN PROGRESS — 45 MINUTES</w:t>
      </w:r>
    </w:p>
    <w:p/>
    <w:p>
      <w:pPr>
        <w:pStyle w:val="Heading2"/>
        <w:jc w:val="left"/>
      </w:pPr>
      <w:r>
        <w:t>TRANSITION: Team 3 → Team 4</w:t>
      </w:r>
    </w:p>
    <w:p>
      <w:r>
        <w:rPr>
          <w:i/>
          <w:color w:val="555555"/>
        </w:rPr>
        <w:t>[Defense session ends. Return to center.]</w:t>
      </w:r>
    </w:p>
    <w:p/>
    <w:p>
      <w:r>
        <w:rPr>
          <w:b/>
          <w:color w:val="5B21B6"/>
        </w:rPr>
        <w:t>BOTH:</w:t>
      </w:r>
    </w:p>
    <w:p>
      <w:pPr>
        <w:ind w:left="360"/>
      </w:pPr>
      <w:r>
        <w:t>Team The-Sis-Teres!</w:t>
      </w:r>
    </w:p>
    <w:p>
      <w:r>
        <w:rPr>
          <w:i/>
          <w:color w:val="555555"/>
        </w:rPr>
        <w:t>[applause]</w:t>
      </w:r>
    </w:p>
    <w:p>
      <w:r>
        <w:rPr>
          <w:b/>
          <w:color w:val="9A3412"/>
        </w:rPr>
        <w:t>NEIL:</w:t>
      </w:r>
    </w:p>
    <w:p>
      <w:pPr>
        <w:ind w:left="360"/>
      </w:pPr>
      <w:r>
        <w:t>Excellent defense. Thank you, Team 3, for your important work on information integrity.</w:t>
      </w:r>
    </w:p>
    <w:p>
      <w:r>
        <w:rPr>
          <w:b/>
          <w:color w:val="065F46"/>
        </w:rPr>
        <w:t>HANS:</w:t>
      </w:r>
    </w:p>
    <w:p>
      <w:pPr>
        <w:ind w:left="360"/>
      </w:pPr>
      <w:r>
        <w:t>(transitioning)</w:t>
        <w:br/>
        <w:br/>
        <w:t>And now, our final team before the lunch break. One more, everyone.</w:t>
      </w:r>
    </w:p>
    <w:p/>
    <w:p>
      <w:r>
        <w:rPr>
          <w:b/>
          <w:color w:val="DC2626"/>
        </w:rPr>
        <w:t>11:05 AM — TEAM 4: WHAT'S THE TEA, SIS</w:t>
      </w:r>
    </w:p>
    <w:p/>
    <w:p>
      <w:pPr>
        <w:ind w:left="360"/>
      </w:pPr>
      <w:r>
        <w:rPr>
          <w:b/>
        </w:rPr>
        <w:t>NOTE: TEAM INFORMATION</w:t>
        <w:br/>
        <w:t>Team Name: What's the tea, sis</w:t>
        <w:br/>
        <w:t>Thesis Adviser: Ma'am Ria Andrea Fernandez</w:t>
        <w:br/>
        <w:t>Team Representative: Joanalyn Mae Palangdan</w:t>
        <w:br/>
        <w:t>Research Title: Text to Insights: Analyzing Student Internship Reports Using BERTopic</w:t>
      </w:r>
    </w:p>
    <w:p/>
    <w:p>
      <w:r>
        <w:rPr>
          <w:b/>
          <w:color w:val="9A3412"/>
        </w:rPr>
        <w:t>NEIL:</w:t>
      </w:r>
    </w:p>
    <w:p>
      <w:pPr>
        <w:ind w:left="360"/>
      </w:pPr>
      <w:r>
        <w:t>(with appreciation for the name)</w:t>
        <w:br/>
        <w:br/>
        <w:t>Our fourth team... and yes, this is their official team name...</w:t>
      </w:r>
    </w:p>
    <w:p>
      <w:r>
        <w:rPr>
          <w:b/>
          <w:color w:val="065F46"/>
        </w:rPr>
        <w:t>HANS:</w:t>
      </w:r>
    </w:p>
    <w:p>
      <w:pPr>
        <w:ind w:left="360"/>
      </w:pPr>
      <w:r>
        <w:t>(JOKE) Bold naming choice. We respect it.</w:t>
      </w:r>
    </w:p>
    <w:p>
      <w:r>
        <w:rPr>
          <w:i/>
          <w:color w:val="555555"/>
        </w:rPr>
        <w:t>[laugh]</w:t>
      </w:r>
    </w:p>
    <w:p>
      <w:r>
        <w:rPr>
          <w:b/>
          <w:color w:val="9A3412"/>
        </w:rPr>
        <w:t>NEIL:</w:t>
      </w:r>
    </w:p>
    <w:p>
      <w:pPr>
        <w:ind w:left="360"/>
      </w:pPr>
      <w:r>
        <w:t>Under the guidance of Ma'am Ria Andrea Fernandez... please welcome Team What's the tea, sis!</w:t>
      </w:r>
    </w:p>
    <w:p>
      <w:r>
        <w:rPr>
          <w:i/>
          <w:color w:val="555555"/>
        </w:rPr>
        <w:t>[applause]</w:t>
      </w:r>
    </w:p>
    <w:p/>
    <w:p>
      <w:r>
        <w:rPr>
          <w:b/>
          <w:color w:val="065F46"/>
        </w:rPr>
        <w:t>HANS:</w:t>
      </w:r>
    </w:p>
    <w:p>
      <w:pPr>
        <w:ind w:left="360"/>
      </w:pPr>
      <w:r>
        <w:t>(explaining)</w:t>
        <w:br/>
        <w:br/>
        <w:t>This team's research uses Natural Language Processing to analyze student internship reports. Thousands of reports, examined by AI to identify patterns, themes, and insights.</w:t>
      </w:r>
    </w:p>
    <w:p>
      <w:r>
        <w:rPr>
          <w:b/>
          <w:color w:val="9A3412"/>
        </w:rPr>
        <w:t>NEIL:</w:t>
      </w:r>
    </w:p>
    <w:p>
      <w:pPr>
        <w:ind w:left="360"/>
      </w:pPr>
      <w:r>
        <w:t>(JOKE) You know those internship reports we all submit?</w:t>
      </w:r>
    </w:p>
    <w:p>
      <w:r>
        <w:rPr>
          <w:i/>
          <w:color w:val="555555"/>
        </w:rPr>
        <w:t>[pause]</w:t>
      </w:r>
    </w:p>
    <w:p>
      <w:r>
        <w:rPr>
          <w:b/>
          <w:color w:val="065F46"/>
        </w:rPr>
        <w:t>HANS:</w:t>
      </w:r>
    </w:p>
    <w:p>
      <w:pPr>
        <w:ind w:left="360"/>
      </w:pPr>
      <w:r>
        <w:t>(JOKE) Now AI will actually read them.</w:t>
      </w:r>
    </w:p>
    <w:p>
      <w:r>
        <w:rPr>
          <w:i/>
          <w:color w:val="555555"/>
        </w:rPr>
        <w:t>[pause - laugh]</w:t>
      </w:r>
    </w:p>
    <w:p>
      <w:r>
        <w:rPr>
          <w:b/>
          <w:color w:val="9A3412"/>
        </w:rPr>
        <w:t>NEIL:</w:t>
      </w:r>
    </w:p>
    <w:p>
      <w:pPr>
        <w:ind w:left="360"/>
      </w:pPr>
      <w:r>
        <w:t>(JOKE) Plot twist: someone's paying attention.</w:t>
      </w:r>
    </w:p>
    <w:p>
      <w:r>
        <w:rPr>
          <w:i/>
          <w:color w:val="555555"/>
        </w:rPr>
        <w:t>[laugh]</w:t>
      </w:r>
    </w:p>
    <w:p/>
    <w:p>
      <w:r>
        <w:rPr>
          <w:b/>
          <w:color w:val="065F46"/>
        </w:rPr>
        <w:t>HANS:</w:t>
      </w:r>
    </w:p>
    <w:p>
      <w:pPr>
        <w:ind w:left="360"/>
      </w:pPr>
      <w:r>
        <w:t>(genuine)</w:t>
        <w:br/>
        <w:br/>
        <w:t>But seriously—this research can help faculty and administrators understand student experiences at scale. Data-driven insights for improving our internship programs.</w:t>
      </w:r>
    </w:p>
    <w:p/>
    <w:p>
      <w:r>
        <w:rPr>
          <w:b/>
          <w:color w:val="5B21B6"/>
        </w:rPr>
        <w:t>BOTH:</w:t>
      </w:r>
    </w:p>
    <w:p>
      <w:pPr>
        <w:ind w:left="360"/>
      </w:pPr>
      <w:r>
        <w:t>What's the tea, sis!</w:t>
      </w:r>
    </w:p>
    <w:p>
      <w:r>
        <w:rPr>
          <w:i/>
          <w:color w:val="555555"/>
        </w:rPr>
        <w:t>[applause - Team moves to presenting area]</w:t>
      </w:r>
    </w:p>
    <w:p/>
    <w:p>
      <w:pPr>
        <w:ind w:left="360"/>
      </w:pPr>
      <w:r>
        <w:rPr>
          <w:b/>
        </w:rPr>
        <w:t>NOTE: TEAM 4 DEFENSE IN PROGRESS — 45 MINUTES</w:t>
      </w:r>
    </w:p>
    <w:p/>
    <w:p>
      <w:pPr>
        <w:pStyle w:val="Heading2"/>
        <w:jc w:val="left"/>
      </w:pPr>
      <w:r>
        <w:t>TRANSITION: Team 4 → Lunch Break</w:t>
      </w:r>
    </w:p>
    <w:p>
      <w:r>
        <w:rPr>
          <w:i/>
          <w:color w:val="555555"/>
        </w:rPr>
        <w:t>[Defense session ends. Everyone is hungry. Keep it efficient but appreciative.]</w:t>
      </w:r>
    </w:p>
    <w:p/>
    <w:p>
      <w:r>
        <w:rPr>
          <w:b/>
          <w:color w:val="5B21B6"/>
        </w:rPr>
        <w:t>BOTH:</w:t>
      </w:r>
    </w:p>
    <w:p>
      <w:pPr>
        <w:ind w:left="360"/>
      </w:pPr>
      <w:r>
        <w:t>What's the tea, sis!</w:t>
      </w:r>
    </w:p>
    <w:p>
      <w:r>
        <w:rPr>
          <w:i/>
          <w:color w:val="555555"/>
        </w:rPr>
        <w:t>[applause]</w:t>
      </w:r>
    </w:p>
    <w:p>
      <w:r>
        <w:rPr>
          <w:b/>
          <w:color w:val="065F46"/>
        </w:rPr>
        <w:t>HANS:</w:t>
      </w:r>
    </w:p>
    <w:p>
      <w:pPr>
        <w:ind w:left="360"/>
      </w:pPr>
      <w:r>
        <w:t>Great work, Team 4. Thank you for your research on improving our educational programs.</w:t>
      </w:r>
    </w:p>
    <w:p>
      <w:r>
        <w:rPr>
          <w:b/>
          <w:color w:val="9A3412"/>
        </w:rPr>
        <w:t>NEIL:</w:t>
      </w:r>
    </w:p>
    <w:p>
      <w:pPr>
        <w:ind w:left="360"/>
      </w:pPr>
      <w:r>
        <w:t>(milestone)</w:t>
        <w:br/>
        <w:br/>
        <w:t>And with that, ladies and gentlemen, we have reached the halfway point. Four teams have successfully defended their proposals.</w:t>
      </w:r>
    </w:p>
    <w:p>
      <w:r>
        <w:rPr>
          <w:b/>
          <w:color w:val="065F46"/>
        </w:rPr>
        <w:t>HANS:</w:t>
      </w:r>
    </w:p>
    <w:p>
      <w:pPr>
        <w:ind w:left="360"/>
      </w:pPr>
      <w:r>
        <w:t>Two more teams remain for the afternoon session.</w:t>
      </w:r>
    </w:p>
    <w:p>
      <w:r>
        <w:rPr>
          <w:b/>
          <w:color w:val="9A3412"/>
        </w:rPr>
        <w:t>NEIL:</w:t>
      </w:r>
    </w:p>
    <w:p>
      <w:pPr>
        <w:ind w:left="360"/>
      </w:pPr>
      <w:r>
        <w:t>But first...</w:t>
      </w:r>
    </w:p>
    <w:p/>
    <w:p>
      <w:r>
        <w:rPr>
          <w:i/>
          <w:color w:val="555555"/>
        </w:rPr>
        <w:t>[SYNC MOMENT: Release them to lunch.]</w:t>
      </w:r>
    </w:p>
    <w:p>
      <w:r>
        <w:rPr>
          <w:b/>
          <w:color w:val="5B21B6"/>
        </w:rPr>
        <w:t>BOTH:</w:t>
      </w:r>
    </w:p>
    <w:p>
      <w:pPr>
        <w:ind w:left="360"/>
      </w:pPr>
      <w:r>
        <w:t>LUNCH BREAK!</w:t>
      </w:r>
    </w:p>
    <w:p>
      <w:r>
        <w:rPr>
          <w:i/>
          <w:color w:val="555555"/>
        </w:rPr>
        <w:t>[applause]</w:t>
      </w:r>
    </w:p>
    <w:p/>
    <w:p>
      <w:r>
        <w:rPr>
          <w:b/>
          <w:color w:val="DC2626"/>
        </w:rPr>
        <w:t>11:50 AM — LUNCH BREAK (1 Hour)</w:t>
      </w:r>
    </w:p>
    <w:p/>
    <w:p>
      <w:r>
        <w:rPr>
          <w:b/>
          <w:color w:val="065F46"/>
        </w:rPr>
        <w:t>HANS:</w:t>
      </w:r>
    </w:p>
    <w:p>
      <w:pPr>
        <w:ind w:left="360"/>
      </w:pPr>
      <w:r>
        <w:t>(clear)</w:t>
        <w:br/>
        <w:br/>
        <w:t>You have one hour. We will resume at exactly 12:50 PM.</w:t>
      </w:r>
    </w:p>
    <w:p>
      <w:r>
        <w:rPr>
          <w:b/>
          <w:color w:val="9A3412"/>
        </w:rPr>
        <w:t>NEIL:</w:t>
      </w:r>
    </w:p>
    <w:p>
      <w:pPr>
        <w:ind w:left="360"/>
      </w:pPr>
      <w:r>
        <w:t>(JOKE) Thesis season diet: instant noodles and whatever's open at 2 AM.</w:t>
      </w:r>
    </w:p>
    <w:p>
      <w:r>
        <w:rPr>
          <w:i/>
          <w:color w:val="555555"/>
        </w:rPr>
        <w:t>[pause]</w:t>
      </w:r>
    </w:p>
    <w:p>
      <w:r>
        <w:rPr>
          <w:b/>
          <w:color w:val="065F46"/>
        </w:rPr>
        <w:t>HANS:</w:t>
      </w:r>
    </w:p>
    <w:p>
      <w:pPr>
        <w:ind w:left="360"/>
      </w:pPr>
      <w:r>
        <w:t>(JOKE) Today—treat yourself. Eat actual food.</w:t>
      </w:r>
    </w:p>
    <w:p>
      <w:r>
        <w:rPr>
          <w:i/>
          <w:color w:val="555555"/>
        </w:rPr>
        <w:t>[pause - laugh]</w:t>
      </w:r>
    </w:p>
    <w:p>
      <w:r>
        <w:rPr>
          <w:b/>
          <w:color w:val="9A3412"/>
        </w:rPr>
        <w:t>NEIL:</w:t>
      </w:r>
    </w:p>
    <w:p>
      <w:pPr>
        <w:ind w:left="360"/>
      </w:pPr>
      <w:r>
        <w:t>(to remaining teams)</w:t>
        <w:br/>
        <w:br/>
        <w:t>Teams 5 and 6—enjoy your lunch. Rest up. The final stretch begins after the break.</w:t>
      </w:r>
    </w:p>
    <w:p>
      <w:r>
        <w:rPr>
          <w:b/>
          <w:color w:val="065F46"/>
        </w:rPr>
        <w:t>HANS:</w:t>
      </w:r>
    </w:p>
    <w:p>
      <w:pPr>
        <w:ind w:left="360"/>
      </w:pPr>
      <w:r>
        <w:t>We'll see everyone back here at 12:50.</w:t>
      </w:r>
    </w:p>
    <w:p>
      <w:r>
        <w:rPr>
          <w:i/>
          <w:color w:val="555555"/>
        </w:rPr>
        <w:t>[Exit]</w:t>
      </w:r>
    </w:p>
    <w:p>
      <w:r>
        <w:br w:type="page"/>
      </w:r>
    </w:p>
    <w:p>
      <w:pPr>
        <w:pStyle w:val="Heading1"/>
        <w:jc w:val="left"/>
      </w:pPr>
      <w:r>
        <w:t>PART 3: AFTERNOON SESSION</w:t>
      </w:r>
    </w:p>
    <w:p>
      <w:r>
        <w:rPr>
          <w:b/>
          <w:color w:val="DC2626"/>
        </w:rPr>
        <w:t>12:50 PM — AFTERNOON RESUMPTION</w:t>
      </w:r>
    </w:p>
    <w:p>
      <w:r>
        <w:rPr>
          <w:i/>
          <w:color w:val="555555"/>
        </w:rPr>
        <w:t>[Post-lunch energy. Some people will be sleepy. Your job is to re-energize the room. Final stretch—two more teams.]</w:t>
      </w:r>
    </w:p>
    <w:p/>
    <w:p>
      <w:r>
        <w:rPr>
          <w:b/>
          <w:color w:val="5B21B6"/>
        </w:rPr>
        <w:t>BOTH:</w:t>
      </w:r>
    </w:p>
    <w:p>
      <w:pPr>
        <w:ind w:left="360"/>
      </w:pPr>
      <w:r>
        <w:t>Good afternoon, everyone!</w:t>
      </w:r>
    </w:p>
    <w:p>
      <w:r>
        <w:rPr>
          <w:b/>
          <w:color w:val="065F46"/>
        </w:rPr>
        <w:t>HANS:</w:t>
      </w:r>
    </w:p>
    <w:p>
      <w:pPr>
        <w:ind w:left="360"/>
      </w:pPr>
      <w:r>
        <w:t>Welcome back from the lunch break. I hope everyone is fed, rested, and ready for our final two teams.</w:t>
      </w:r>
    </w:p>
    <w:p>
      <w:r>
        <w:rPr>
          <w:b/>
          <w:color w:val="9A3412"/>
        </w:rPr>
        <w:t>NEIL:</w:t>
      </w:r>
    </w:p>
    <w:p>
      <w:pPr>
        <w:ind w:left="360"/>
      </w:pPr>
      <w:r>
        <w:t>(JOKE) I see some sleepy faces. The food was good, ha?</w:t>
      </w:r>
    </w:p>
    <w:p>
      <w:r>
        <w:rPr>
          <w:i/>
          <w:color w:val="555555"/>
        </w:rPr>
        <w:t>[laugh]</w:t>
      </w:r>
    </w:p>
    <w:p>
      <w:r>
        <w:rPr>
          <w:b/>
          <w:color w:val="065F46"/>
        </w:rPr>
        <w:t>HANS:</w:t>
      </w:r>
    </w:p>
    <w:p>
      <w:pPr>
        <w:ind w:left="360"/>
      </w:pPr>
      <w:r>
        <w:t>(re-energizing)</w:t>
        <w:br/>
        <w:br/>
        <w:t>Two more teams. Two more defenses. And then we're done. Stay with us.</w:t>
      </w:r>
    </w:p>
    <w:p>
      <w:r>
        <w:rPr>
          <w:b/>
          <w:color w:val="9A3412"/>
        </w:rPr>
        <w:t>NEIL:</w:t>
      </w:r>
    </w:p>
    <w:p>
      <w:pPr>
        <w:ind w:left="360"/>
      </w:pPr>
      <w:r>
        <w:t>(commanding)</w:t>
        <w:br/>
        <w:br/>
        <w:t>Let's finish strong.</w:t>
      </w:r>
    </w:p>
    <w:p/>
    <w:p>
      <w:r>
        <w:rPr>
          <w:b/>
          <w:color w:val="DC2626"/>
        </w:rPr>
        <w:t>12:50 PM — TEAM 5: AMALGAM</w:t>
      </w:r>
    </w:p>
    <w:p/>
    <w:p>
      <w:pPr>
        <w:ind w:left="360"/>
      </w:pPr>
      <w:r>
        <w:rPr>
          <w:b/>
        </w:rPr>
        <w:t>NOTE: TEAM INFORMATION</w:t>
        <w:br/>
        <w:t>Team Name: Amalgam</w:t>
        <w:br/>
        <w:t>Thesis Adviser: Ma'am Josephine Dela Cruz</w:t>
        <w:br/>
        <w:t>Research Title: Treatment Success and Failure Prediction using Machine Learning Models for Pulmonary Tuberculosis Patients under the DOH-CAR TB-DOTS Program</w:t>
      </w:r>
    </w:p>
    <w:p/>
    <w:p>
      <w:r>
        <w:rPr>
          <w:b/>
          <w:color w:val="065F46"/>
        </w:rPr>
        <w:t>HANS:</w:t>
      </w:r>
    </w:p>
    <w:p>
      <w:pPr>
        <w:ind w:left="360"/>
      </w:pPr>
      <w:r>
        <w:t>(announcer energy)</w:t>
        <w:br/>
        <w:br/>
        <w:t>Our fifth team of the day.</w:t>
      </w:r>
    </w:p>
    <w:p>
      <w:r>
        <w:rPr>
          <w:b/>
          <w:color w:val="9A3412"/>
        </w:rPr>
        <w:t>NEIL:</w:t>
      </w:r>
    </w:p>
    <w:p>
      <w:pPr>
        <w:ind w:left="360"/>
      </w:pPr>
      <w:r>
        <w:t>Under the guidance of Ma'am Josephine Dela Cruz...</w:t>
      </w:r>
    </w:p>
    <w:p>
      <w:r>
        <w:rPr>
          <w:b/>
          <w:color w:val="065F46"/>
        </w:rPr>
        <w:t>HANS:</w:t>
      </w:r>
    </w:p>
    <w:p>
      <w:pPr>
        <w:ind w:left="360"/>
      </w:pPr>
      <w:r>
        <w:t>Please welcome... Team Amalgam!</w:t>
      </w:r>
    </w:p>
    <w:p>
      <w:r>
        <w:rPr>
          <w:i/>
          <w:color w:val="555555"/>
        </w:rPr>
        <w:t>[applause]</w:t>
      </w:r>
    </w:p>
    <w:p/>
    <w:p>
      <w:r>
        <w:rPr>
          <w:b/>
          <w:color w:val="9A3412"/>
        </w:rPr>
        <w:t>NEIL:</w:t>
      </w:r>
    </w:p>
    <w:p>
      <w:pPr>
        <w:ind w:left="360"/>
      </w:pPr>
      <w:r>
        <w:t>(serious, respectful tone)</w:t>
        <w:br/>
        <w:br/>
        <w:t>This team's research addresses a critical public health challenge: Tuberculosis.</w:t>
      </w:r>
    </w:p>
    <w:p>
      <w:r>
        <w:rPr>
          <w:b/>
          <w:color w:val="065F46"/>
        </w:rPr>
        <w:t>HANS:</w:t>
      </w:r>
    </w:p>
    <w:p>
      <w:pPr>
        <w:ind w:left="360"/>
      </w:pPr>
      <w:r>
        <w:t>Using machine learning, they are developing models to predict whether TB treatment will succeed or fail for patients in the Cordillera region, under the Department of Health's TB-DOTS program.</w:t>
      </w:r>
    </w:p>
    <w:p>
      <w:r>
        <w:rPr>
          <w:b/>
          <w:color w:val="9A3412"/>
        </w:rPr>
        <w:t>NEIL:</w:t>
      </w:r>
    </w:p>
    <w:p>
      <w:pPr>
        <w:ind w:left="360"/>
      </w:pPr>
      <w:r>
        <w:t>(genuine, with weight)</w:t>
        <w:br/>
        <w:br/>
        <w:t>This is research that can directly impact lives. When we can predict treatment outcomes, healthcare providers can intervene earlier. Patients can receive better care.</w:t>
      </w:r>
    </w:p>
    <w:p>
      <w:r>
        <w:rPr>
          <w:b/>
          <w:color w:val="065F46"/>
        </w:rPr>
        <w:t>HANS:</w:t>
      </w:r>
    </w:p>
    <w:p>
      <w:pPr>
        <w:ind w:left="360"/>
      </w:pPr>
      <w:r>
        <w:t>(appreciative)</w:t>
        <w:br/>
        <w:br/>
        <w:t>When Computer Science students tackle healthcare problems, that's meaningful work. That's purpose-driven research.</w:t>
      </w:r>
    </w:p>
    <w:p>
      <w:r>
        <w:rPr>
          <w:i/>
          <w:color w:val="555555"/>
        </w:rPr>
        <w:t>[pause - let the significance land]</w:t>
      </w:r>
    </w:p>
    <w:p/>
    <w:p>
      <w:r>
        <w:rPr>
          <w:b/>
          <w:color w:val="5B21B6"/>
        </w:rPr>
        <w:t>BOTH:</w:t>
      </w:r>
    </w:p>
    <w:p>
      <w:pPr>
        <w:ind w:left="360"/>
      </w:pPr>
      <w:r>
        <w:t>Team Amalgam!</w:t>
      </w:r>
    </w:p>
    <w:p>
      <w:r>
        <w:rPr>
          <w:i/>
          <w:color w:val="555555"/>
        </w:rPr>
        <w:t>[applause - Team moves to presenting area]</w:t>
      </w:r>
    </w:p>
    <w:p/>
    <w:p>
      <w:pPr>
        <w:ind w:left="360"/>
      </w:pPr>
      <w:r>
        <w:rPr>
          <w:b/>
        </w:rPr>
        <w:t>NOTE: TEAM 5 DEFENSE IN PROGRESS — 45 MINUTES</w:t>
      </w:r>
    </w:p>
    <w:p/>
    <w:p>
      <w:pPr>
        <w:pStyle w:val="Heading2"/>
        <w:jc w:val="left"/>
      </w:pPr>
      <w:r>
        <w:t>TRANSITION: Team 5 → Team 6</w:t>
      </w:r>
    </w:p>
    <w:p>
      <w:r>
        <w:rPr>
          <w:i/>
          <w:color w:val="555555"/>
        </w:rPr>
        <w:t>[Defense session ends. One team remaining. Build the energy for the finale.]</w:t>
      </w:r>
    </w:p>
    <w:p/>
    <w:p>
      <w:r>
        <w:rPr>
          <w:b/>
          <w:color w:val="5B21B6"/>
        </w:rPr>
        <w:t>BOTH:</w:t>
      </w:r>
    </w:p>
    <w:p>
      <w:pPr>
        <w:ind w:left="360"/>
      </w:pPr>
      <w:r>
        <w:t>Team Amalgam!</w:t>
      </w:r>
    </w:p>
    <w:p>
      <w:r>
        <w:rPr>
          <w:i/>
          <w:color w:val="555555"/>
        </w:rPr>
        <w:t>[applause]</w:t>
      </w:r>
    </w:p>
    <w:p>
      <w:r>
        <w:rPr>
          <w:b/>
          <w:color w:val="9A3412"/>
        </w:rPr>
        <w:t>NEIL:</w:t>
      </w:r>
    </w:p>
    <w:p>
      <w:pPr>
        <w:ind w:left="360"/>
      </w:pPr>
      <w:r>
        <w:t>Outstanding work, Team 5. Thank you for your contribution to healthcare research.</w:t>
      </w:r>
    </w:p>
    <w:p>
      <w:r>
        <w:rPr>
          <w:b/>
          <w:color w:val="065F46"/>
        </w:rPr>
        <w:t>HANS:</w:t>
      </w:r>
    </w:p>
    <w:p>
      <w:pPr>
        <w:ind w:left="360"/>
      </w:pPr>
      <w:r>
        <w:t>(building anticipation)</w:t>
        <w:br/>
        <w:br/>
        <w:t>And now, ladies and gentlemen... our final team.</w:t>
      </w:r>
    </w:p>
    <w:p>
      <w:r>
        <w:rPr>
          <w:b/>
          <w:color w:val="9A3412"/>
        </w:rPr>
        <w:t>NEIL:</w:t>
      </w:r>
    </w:p>
    <w:p>
      <w:pPr>
        <w:ind w:left="360"/>
      </w:pPr>
      <w:r>
        <w:t>(hyping)</w:t>
        <w:br/>
        <w:br/>
        <w:t>The last defense of the day. The grand finale of Batch 2.</w:t>
      </w:r>
    </w:p>
    <w:p/>
    <w:p>
      <w:r>
        <w:rPr>
          <w:b/>
          <w:color w:val="DC2626"/>
        </w:rPr>
        <w:t>1:35 PM — TEAM 6: BUGGED TWEETS</w:t>
      </w:r>
    </w:p>
    <w:p/>
    <w:p>
      <w:pPr>
        <w:ind w:left="360"/>
      </w:pPr>
      <w:r>
        <w:rPr>
          <w:b/>
        </w:rPr>
        <w:t>NOTE: TEAM INFORMATION</w:t>
        <w:br/>
        <w:t>Team Name: Bugged Tweets</w:t>
        <w:br/>
        <w:t>Thesis Adviser: Sir Roderick Makil</w:t>
        <w:br/>
        <w:t>Team Representative: Dana Wynnette Binwag</w:t>
        <w:br/>
        <w:t>Research Title: Developing a Dynamic Landslide Susceptibility Model for Benguet Province Using Machine Learning</w:t>
      </w:r>
    </w:p>
    <w:p>
      <w:r>
        <w:rPr>
          <w:i/>
          <w:color w:val="555555"/>
        </w:rPr>
        <w:t>[FINAL TEAM. This is the closer. Bring ALL the energy. Make it memorable.]</w:t>
      </w:r>
    </w:p>
    <w:p/>
    <w:p>
      <w:r>
        <w:rPr>
          <w:b/>
          <w:color w:val="065F46"/>
        </w:rPr>
        <w:t>HANS:</w:t>
      </w:r>
    </w:p>
    <w:p>
      <w:pPr>
        <w:ind w:left="360"/>
      </w:pPr>
      <w:r>
        <w:t>(full announcer mode, building)</w:t>
        <w:br/>
        <w:br/>
        <w:t>Ladies and gentlemen... after five outstanding presentations... we have arrived at our final defense of the day.</w:t>
      </w:r>
    </w:p>
    <w:p>
      <w:r>
        <w:rPr>
          <w:b/>
          <w:color w:val="9A3412"/>
        </w:rPr>
        <w:t>NEIL:</w:t>
      </w:r>
    </w:p>
    <w:p>
      <w:pPr>
        <w:ind w:left="360"/>
      </w:pPr>
      <w:r>
        <w:t>(continuing the build)</w:t>
        <w:br/>
        <w:br/>
        <w:t>Our sixth and final team...</w:t>
      </w:r>
    </w:p>
    <w:p>
      <w:r>
        <w:rPr>
          <w:b/>
          <w:color w:val="065F46"/>
        </w:rPr>
        <w:t>HANS:</w:t>
      </w:r>
    </w:p>
    <w:p>
      <w:pPr>
        <w:ind w:left="360"/>
      </w:pPr>
      <w:r>
        <w:t>Under the expert guidance of Sir Roderick Makil...</w:t>
      </w:r>
    </w:p>
    <w:p>
      <w:r>
        <w:rPr>
          <w:b/>
          <w:color w:val="9A3412"/>
        </w:rPr>
        <w:t>NEIL:</w:t>
      </w:r>
    </w:p>
    <w:p>
      <w:pPr>
        <w:ind w:left="360"/>
      </w:pPr>
      <w:r>
        <w:t>(peak energy)</w:t>
        <w:br/>
        <w:br/>
        <w:t>Closing out Batch 2... please welcome to the stage...</w:t>
      </w:r>
    </w:p>
    <w:p>
      <w:r>
        <w:rPr>
          <w:b/>
          <w:color w:val="5B21B6"/>
        </w:rPr>
        <w:t>BOTH:</w:t>
      </w:r>
    </w:p>
    <w:p>
      <w:pPr>
        <w:ind w:left="360"/>
      </w:pPr>
      <w:r>
        <w:t>TEAM BUGGED TWEETS!</w:t>
      </w:r>
    </w:p>
    <w:p>
      <w:r>
        <w:rPr>
          <w:i/>
          <w:color w:val="555555"/>
        </w:rPr>
        <w:t>[STRONG applause - Final team energy]</w:t>
      </w:r>
    </w:p>
    <w:p/>
    <w:p>
      <w:r>
        <w:rPr>
          <w:b/>
          <w:color w:val="065F46"/>
        </w:rPr>
        <w:t>HANS:</w:t>
      </w:r>
    </w:p>
    <w:p>
      <w:pPr>
        <w:ind w:left="360"/>
      </w:pPr>
      <w:r>
        <w:t>(explaining with gravity)</w:t>
        <w:br/>
        <w:br/>
        <w:t>This team's research addresses a challenge that hits close to home for everyone in this room.</w:t>
      </w:r>
    </w:p>
    <w:p>
      <w:r>
        <w:rPr>
          <w:b/>
          <w:color w:val="9A3412"/>
        </w:rPr>
        <w:t>NEIL:</w:t>
      </w:r>
    </w:p>
    <w:p>
      <w:pPr>
        <w:ind w:left="360"/>
      </w:pPr>
      <w:r>
        <w:t>Landslides. In Benguet Province—one of the most landslide-prone areas in the entire Philippines.</w:t>
      </w:r>
    </w:p>
    <w:p>
      <w:r>
        <w:rPr>
          <w:b/>
          <w:color w:val="065F46"/>
        </w:rPr>
        <w:t>HANS:</w:t>
      </w:r>
    </w:p>
    <w:p>
      <w:pPr>
        <w:ind w:left="360"/>
      </w:pPr>
      <w:r>
        <w:t>Using machine learning and satellite data, they are developing a dynamic model that can predict landslide susceptibility. A system that updates and improves over time as new data becomes available.</w:t>
      </w:r>
    </w:p>
    <w:p>
      <w:r>
        <w:rPr>
          <w:b/>
          <w:color w:val="9A3412"/>
        </w:rPr>
        <w:t>NEIL:</w:t>
      </w:r>
    </w:p>
    <w:p>
      <w:pPr>
        <w:ind w:left="360"/>
      </w:pPr>
      <w:r>
        <w:t>(genuine, personal)</w:t>
        <w:br/>
        <w:br/>
        <w:t>Living in this region, we all understand how serious landslides are. We've seen the news. Some of us have been affected. This research matters.</w:t>
      </w:r>
    </w:p>
    <w:p>
      <w:r>
        <w:rPr>
          <w:b/>
          <w:color w:val="065F46"/>
        </w:rPr>
        <w:t>HANS:</w:t>
      </w:r>
    </w:p>
    <w:p>
      <w:pPr>
        <w:ind w:left="360"/>
      </w:pPr>
      <w:r>
        <w:t>(powerful)</w:t>
        <w:br/>
        <w:br/>
        <w:t>This team isn't just writing code. They're building tools that could help protect communities. That could save lives.</w:t>
      </w:r>
    </w:p>
    <w:p>
      <w:r>
        <w:rPr>
          <w:i/>
          <w:color w:val="555555"/>
        </w:rPr>
        <w:t>[pause - let the weight land]</w:t>
      </w:r>
    </w:p>
    <w:p/>
    <w:p>
      <w:r>
        <w:rPr>
          <w:i/>
          <w:color w:val="555555"/>
        </w:rPr>
        <w:t>[SYNC MOMENT: FINAL INTRODUCTION. Make it count.]</w:t>
      </w:r>
    </w:p>
    <w:p>
      <w:r>
        <w:rPr>
          <w:b/>
          <w:color w:val="5B21B6"/>
        </w:rPr>
        <w:t>BOTH:</w:t>
      </w:r>
    </w:p>
    <w:p>
      <w:pPr>
        <w:ind w:left="360"/>
      </w:pPr>
      <w:r>
        <w:t>Ladies and gentlemen—BUGGED TWEETS! Our FINAL presenters for Batch 2!</w:t>
      </w:r>
    </w:p>
    <w:p>
      <w:r>
        <w:rPr>
          <w:i/>
          <w:color w:val="555555"/>
        </w:rPr>
        <w:t>[BIG APPLAUSE - Make this memorable. Team moves to presenting area.]</w:t>
      </w:r>
    </w:p>
    <w:p/>
    <w:p>
      <w:pPr>
        <w:ind w:left="360"/>
      </w:pPr>
      <w:r>
        <w:rPr>
          <w:b/>
        </w:rPr>
        <w:t>NOTE: TEAM 6 DEFENSE IN PROGRESS — 45 MINUTES — FINAL DEFENSE</w:t>
      </w:r>
    </w:p>
    <w:p>
      <w:r>
        <w:br w:type="page"/>
      </w:r>
    </w:p>
    <w:p>
      <w:pPr>
        <w:pStyle w:val="Heading1"/>
        <w:jc w:val="left"/>
      </w:pPr>
      <w:r>
        <w:t>PART 4: CLOSING CEREMONIES (2:20 PM)</w:t>
      </w:r>
    </w:p>
    <w:p>
      <w:r>
        <w:rPr>
          <w:i/>
          <w:color w:val="555555"/>
        </w:rPr>
        <w:t>[Final defense session ends. Walk back to center stage together. This is the victory lap. Everyone made it—presenters, panel, audience. Time to celebrate and close strong.]</w:t>
      </w:r>
    </w:p>
    <w:p/>
    <w:p>
      <w:r>
        <w:rPr>
          <w:b/>
          <w:color w:val="5B21B6"/>
        </w:rPr>
        <w:t>BOTH:</w:t>
      </w:r>
    </w:p>
    <w:p>
      <w:pPr>
        <w:ind w:left="360"/>
      </w:pPr>
      <w:r>
        <w:t>Ladies and gentlemen—TEAM BUGGED TWEETS!</w:t>
      </w:r>
    </w:p>
    <w:p>
      <w:r>
        <w:rPr>
          <w:i/>
          <w:color w:val="555555"/>
        </w:rPr>
        <w:t>[applause]</w:t>
      </w:r>
    </w:p>
    <w:p>
      <w:r>
        <w:rPr>
          <w:b/>
          <w:color w:val="065F46"/>
        </w:rPr>
        <w:t>HANS:</w:t>
      </w:r>
    </w:p>
    <w:p>
      <w:pPr>
        <w:ind w:left="360"/>
      </w:pPr>
      <w:r>
        <w:t>(big energy)</w:t>
        <w:br/>
        <w:br/>
        <w:t>And with that... ALL SIX TEAMS have successfully completed their thesis proposal defense!</w:t>
      </w:r>
    </w:p>
    <w:p>
      <w:r>
        <w:rPr>
          <w:i/>
          <w:color w:val="555555"/>
        </w:rPr>
        <w:t>[SUSTAINED APPLAUSE - Let the room celebrate]</w:t>
      </w:r>
    </w:p>
    <w:p/>
    <w:p>
      <w:r>
        <w:rPr>
          <w:b/>
          <w:color w:val="9A3412"/>
        </w:rPr>
        <w:t>NEIL:</w:t>
      </w:r>
    </w:p>
    <w:p>
      <w:pPr>
        <w:ind w:left="360"/>
      </w:pPr>
      <w:r>
        <w:t>(exhale, satisfied)</w:t>
        <w:br/>
        <w:br/>
        <w:t>We made it, everyone.</w:t>
      </w:r>
    </w:p>
    <w:p>
      <w:r>
        <w:rPr>
          <w:b/>
          <w:color w:val="065F46"/>
        </w:rPr>
        <w:t>HANS:</w:t>
      </w:r>
    </w:p>
    <w:p>
      <w:pPr>
        <w:ind w:left="360"/>
      </w:pPr>
      <w:r>
        <w:t>Six teams. Six research proposals. Six different approaches to solving real problems.</w:t>
      </w:r>
    </w:p>
    <w:p>
      <w:r>
        <w:rPr>
          <w:b/>
          <w:color w:val="9A3412"/>
        </w:rPr>
        <w:t>NEIL:</w:t>
      </w:r>
    </w:p>
    <w:p>
      <w:pPr>
        <w:ind w:left="360"/>
      </w:pPr>
      <w:r>
        <w:t>One very long—but incredibly rewarding—day.</w:t>
      </w:r>
    </w:p>
    <w:p/>
    <w:p>
      <w:r>
        <w:rPr>
          <w:b/>
          <w:color w:val="065F46"/>
        </w:rPr>
        <w:t>HANS:</w:t>
      </w:r>
    </w:p>
    <w:p>
      <w:pPr>
        <w:ind w:left="360"/>
      </w:pPr>
      <w:r>
        <w:t>(recap, rapid-fire energy)</w:t>
        <w:br/>
        <w:br/>
        <w:t>Let's take a moment to acknowledge what we witnessed today:</w:t>
      </w:r>
    </w:p>
    <w:p>
      <w:r>
        <w:rPr>
          <w:b/>
          <w:color w:val="9A3412"/>
        </w:rPr>
        <w:t>NEIL:</w:t>
      </w:r>
    </w:p>
    <w:p>
      <w:pPr>
        <w:ind w:left="360"/>
      </w:pPr>
      <w:r>
        <w:t>AI for education—</w:t>
      </w:r>
    </w:p>
    <w:p>
      <w:r>
        <w:rPr>
          <w:b/>
          <w:color w:val="065F46"/>
        </w:rPr>
        <w:t>HANS:</w:t>
      </w:r>
    </w:p>
    <w:p>
      <w:pPr>
        <w:ind w:left="360"/>
      </w:pPr>
      <w:r>
        <w:t>Satellites for agriculture—</w:t>
      </w:r>
    </w:p>
    <w:p>
      <w:r>
        <w:rPr>
          <w:b/>
          <w:color w:val="9A3412"/>
        </w:rPr>
        <w:t>NEIL:</w:t>
      </w:r>
    </w:p>
    <w:p>
      <w:pPr>
        <w:ind w:left="360"/>
      </w:pPr>
      <w:r>
        <w:t>Fake news detection—</w:t>
      </w:r>
    </w:p>
    <w:p>
      <w:r>
        <w:rPr>
          <w:b/>
          <w:color w:val="065F46"/>
        </w:rPr>
        <w:t>HANS:</w:t>
      </w:r>
    </w:p>
    <w:p>
      <w:pPr>
        <w:ind w:left="360"/>
      </w:pPr>
      <w:r>
        <w:t>Internship report analysis—</w:t>
      </w:r>
    </w:p>
    <w:p>
      <w:r>
        <w:rPr>
          <w:b/>
          <w:color w:val="9A3412"/>
        </w:rPr>
        <w:t>NEIL:</w:t>
      </w:r>
    </w:p>
    <w:p>
      <w:pPr>
        <w:ind w:left="360"/>
      </w:pPr>
      <w:r>
        <w:t>TB treatment prediction—</w:t>
      </w:r>
    </w:p>
    <w:p>
      <w:r>
        <w:rPr>
          <w:b/>
          <w:color w:val="065F46"/>
        </w:rPr>
        <w:t>HANS:</w:t>
      </w:r>
    </w:p>
    <w:p>
      <w:pPr>
        <w:ind w:left="360"/>
      </w:pPr>
      <w:r>
        <w:t>And landslide modeling for Benguet.</w:t>
      </w:r>
    </w:p>
    <w:p>
      <w:r>
        <w:rPr>
          <w:i/>
          <w:color w:val="555555"/>
        </w:rPr>
        <w:t>[pause]</w:t>
      </w:r>
    </w:p>
    <w:p>
      <w:r>
        <w:rPr>
          <w:b/>
          <w:color w:val="9A3412"/>
        </w:rPr>
        <w:t>NEIL:</w:t>
      </w:r>
    </w:p>
    <w:p>
      <w:pPr>
        <w:ind w:left="360"/>
      </w:pPr>
      <w:r>
        <w:t>(with conviction)</w:t>
        <w:br/>
        <w:br/>
        <w:t>That is Computer Science in action. Students identifying real problems and building real solutions.</w:t>
      </w:r>
    </w:p>
    <w:p>
      <w:r>
        <w:rPr>
          <w:b/>
          <w:color w:val="065F46"/>
        </w:rPr>
        <w:t>HANS:</w:t>
      </w:r>
    </w:p>
    <w:p>
      <w:pPr>
        <w:ind w:left="360"/>
      </w:pPr>
      <w:r>
        <w:t>(to presenters)</w:t>
        <w:br/>
        <w:br/>
        <w:t>To every team that presented today: you showed up. You faced the panel. You answered difficult questions under pressure. That takes courage. That takes preparation. And you should be proud.</w:t>
      </w:r>
    </w:p>
    <w:p>
      <w:r>
        <w:rPr>
          <w:b/>
          <w:color w:val="9A3412"/>
        </w:rPr>
        <w:t>NEIL:</w:t>
      </w:r>
    </w:p>
    <w:p>
      <w:pPr>
        <w:ind w:left="360"/>
      </w:pPr>
      <w:r>
        <w:t>The feedback you received today is not criticism—it is refinement. Use it. Let it make your research stronger.</w:t>
      </w:r>
    </w:p>
    <w:p/>
    <w:p>
      <w:r>
        <w:rPr>
          <w:b/>
          <w:color w:val="065F46"/>
        </w:rPr>
        <w:t>HANS:</w:t>
      </w:r>
    </w:p>
    <w:p>
      <w:pPr>
        <w:ind w:left="360"/>
      </w:pPr>
      <w:r>
        <w:t>(transitioning)</w:t>
        <w:br/>
        <w:br/>
        <w:t>Before we officially close, we would like to invite our Panel Chair to deliver the closing remarks.</w:t>
      </w:r>
    </w:p>
    <w:p>
      <w:r>
        <w:rPr>
          <w:i/>
          <w:color w:val="555555"/>
        </w:rPr>
        <w:t>[Gesture to Panel Chair. Step aside respectfully. Listen attentively during remarks.]</w:t>
      </w:r>
    </w:p>
    <w:p/>
    <w:p>
      <w:pPr>
        <w:ind w:left="360"/>
      </w:pPr>
      <w:r>
        <w:rPr>
          <w:b/>
        </w:rPr>
        <w:t>NOTE: PANEL CHAIR DELIVERS CLOSING REMARKS</w:t>
      </w:r>
    </w:p>
    <w:p/>
    <w:p>
      <w:pPr>
        <w:pStyle w:val="Heading2"/>
        <w:jc w:val="left"/>
      </w:pPr>
      <w:r>
        <w:t>FINAL MC CLOSING</w:t>
      </w:r>
    </w:p>
    <w:p>
      <w:r>
        <w:rPr>
          <w:i/>
          <w:color w:val="555555"/>
        </w:rPr>
        <w:t>[Panel Chair concludes. Return to center stage. This is the final moment. Make it meaningful.]</w:t>
      </w:r>
    </w:p>
    <w:p/>
    <w:p>
      <w:r>
        <w:rPr>
          <w:b/>
          <w:color w:val="9A3412"/>
        </w:rPr>
        <w:t>NEIL:</w:t>
      </w:r>
    </w:p>
    <w:p>
      <w:pPr>
        <w:ind w:left="360"/>
      </w:pPr>
      <w:r>
        <w:t>(respectful)</w:t>
        <w:br/>
        <w:br/>
        <w:t>Thank you, [PANEL CHAIR NAME], for those words and for your leadership throughout today's event.</w:t>
      </w:r>
    </w:p>
    <w:p>
      <w:r>
        <w:rPr>
          <w:b/>
          <w:color w:val="065F46"/>
        </w:rPr>
        <w:t>HANS:</w:t>
      </w:r>
    </w:p>
    <w:p>
      <w:pPr>
        <w:ind w:left="360"/>
      </w:pPr>
      <w:r>
        <w:t>(grateful)</w:t>
        <w:br/>
        <w:br/>
        <w:t>And thank you to our entire panel of evaluators. Your expertise, your questions, and your commitment to academic excellence have been invaluable today. The time you've dedicated to shaping these young researchers is deeply appreciated.</w:t>
      </w:r>
    </w:p>
    <w:p>
      <w:r>
        <w:rPr>
          <w:i/>
          <w:color w:val="555555"/>
        </w:rPr>
        <w:t>[applause for panel]</w:t>
      </w:r>
    </w:p>
    <w:p/>
    <w:p>
      <w:r>
        <w:rPr>
          <w:b/>
          <w:color w:val="9A3412"/>
        </w:rPr>
        <w:t>NEIL:</w:t>
      </w:r>
    </w:p>
    <w:p>
      <w:pPr>
        <w:ind w:left="360"/>
      </w:pPr>
      <w:r>
        <w:t>(acknowledging support staff)</w:t>
        <w:br/>
        <w:br/>
        <w:t>We would also like to recognize those who worked behind the scenes to make today possible. Our technical support team. Our timekeepers. Everyone who helped with logistics and coordination. Salamat po. Your work made this event run smoothly.</w:t>
      </w:r>
    </w:p>
    <w:p>
      <w:r>
        <w:rPr>
          <w:i/>
          <w:color w:val="555555"/>
        </w:rPr>
        <w:t>[applause]</w:t>
      </w:r>
    </w:p>
    <w:p/>
    <w:p>
      <w:r>
        <w:rPr>
          <w:b/>
          <w:color w:val="065F46"/>
        </w:rPr>
        <w:t>HANS:</w:t>
      </w:r>
    </w:p>
    <w:p>
      <w:pPr>
        <w:ind w:left="360"/>
      </w:pPr>
      <w:r>
        <w:t>(to presenters, warm and genuine)</w:t>
        <w:br/>
        <w:br/>
        <w:t>And finally—to all of our presenters. Congratulations. You have successfully defended your thesis proposals. That is a significant academic milestone, and you should celebrate it.</w:t>
      </w:r>
    </w:p>
    <w:p>
      <w:r>
        <w:rPr>
          <w:b/>
          <w:color w:val="9A3412"/>
        </w:rPr>
        <w:t>NEIL:</w:t>
      </w:r>
    </w:p>
    <w:p>
      <w:pPr>
        <w:ind w:left="360"/>
      </w:pPr>
      <w:r>
        <w:t>(JOKE) To all the parents and family members who came to support today—</w:t>
      </w:r>
    </w:p>
    <w:p>
      <w:r>
        <w:rPr>
          <w:i/>
          <w:color w:val="555555"/>
        </w:rPr>
        <w:t>[pause]</w:t>
      </w:r>
    </w:p>
    <w:p>
      <w:r>
        <w:rPr>
          <w:b/>
          <w:color w:val="065F46"/>
        </w:rPr>
        <w:t>HANS:</w:t>
      </w:r>
    </w:p>
    <w:p>
      <w:pPr>
        <w:ind w:left="360"/>
      </w:pPr>
      <w:r>
        <w:t>(JOKE) —we know you probably didn't understand most of the technical stuff.</w:t>
      </w:r>
    </w:p>
    <w:p>
      <w:r>
        <w:rPr>
          <w:i/>
          <w:color w:val="555555"/>
        </w:rPr>
        <w:t>[pause - laugh]</w:t>
      </w:r>
    </w:p>
    <w:p>
      <w:r>
        <w:rPr>
          <w:b/>
          <w:color w:val="9A3412"/>
        </w:rPr>
        <w:t>NEIL:</w:t>
      </w:r>
    </w:p>
    <w:p>
      <w:pPr>
        <w:ind w:left="360"/>
      </w:pPr>
      <w:r>
        <w:t>(JOKE) But you showed up anyway. That's what matters.</w:t>
      </w:r>
    </w:p>
    <w:p>
      <w:r>
        <w:rPr>
          <w:i/>
          <w:color w:val="555555"/>
        </w:rPr>
        <w:t>[laugh - warm]</w:t>
      </w:r>
    </w:p>
    <w:p>
      <w:r>
        <w:rPr>
          <w:b/>
          <w:color w:val="065F46"/>
        </w:rPr>
        <w:t>HANS:</w:t>
      </w:r>
    </w:p>
    <w:p>
      <w:pPr>
        <w:ind w:left="360"/>
      </w:pPr>
      <w:r>
        <w:t>(warm, sincere)</w:t>
        <w:br/>
        <w:br/>
        <w:t>And honestly? That support—just being here—means more than any thesis title ever could.</w:t>
      </w:r>
    </w:p>
    <w:p>
      <w:r>
        <w:rPr>
          <w:i/>
          <w:color w:val="555555"/>
        </w:rPr>
        <w:t>[pause - warm moment]</w:t>
      </w:r>
    </w:p>
    <w:p/>
    <w:p>
      <w:r>
        <w:rPr>
          <w:i/>
          <w:color w:val="555555"/>
        </w:rPr>
        <w:t>[SYNC MOMENT: Encouragement for the journey ahead.]</w:t>
      </w:r>
    </w:p>
    <w:p>
      <w:r>
        <w:rPr>
          <w:b/>
          <w:color w:val="5B21B6"/>
        </w:rPr>
        <w:t>BOTH:</w:t>
      </w:r>
    </w:p>
    <w:p>
      <w:pPr>
        <w:ind w:left="360"/>
      </w:pPr>
      <w:r>
        <w:t>To all our presenters: this is not the end. This is just the beginning of your research journey. Keep pushing. Keep learning. Keep building. You have got this.</w:t>
      </w:r>
    </w:p>
    <w:p>
      <w:r>
        <w:rPr>
          <w:i/>
          <w:color w:val="555555"/>
        </w:rPr>
        <w:t>[pause]</w:t>
      </w:r>
    </w:p>
    <w:p/>
    <w:p>
      <w:r>
        <w:rPr>
          <w:b/>
          <w:color w:val="065F46"/>
        </w:rPr>
        <w:t>HANS:</w:t>
      </w:r>
    </w:p>
    <w:p>
      <w:pPr>
        <w:ind w:left="360"/>
      </w:pPr>
      <w:r>
        <w:t>(wrapping up)</w:t>
        <w:br/>
        <w:br/>
        <w:t>We have been Hans Fredrick Aragona—</w:t>
      </w:r>
    </w:p>
    <w:p>
      <w:r>
        <w:rPr>
          <w:b/>
          <w:color w:val="9A3412"/>
        </w:rPr>
        <w:t>NEIL:</w:t>
      </w:r>
    </w:p>
    <w:p>
      <w:pPr>
        <w:ind w:left="360"/>
      </w:pPr>
      <w:r>
        <w:t>—and Neil Clarence Cayton.</w:t>
      </w:r>
    </w:p>
    <w:p>
      <w:r>
        <w:rPr>
          <w:b/>
          <w:color w:val="065F46"/>
        </w:rPr>
        <w:t>HANS:</w:t>
      </w:r>
    </w:p>
    <w:p>
      <w:pPr>
        <w:ind w:left="360"/>
      </w:pPr>
      <w:r>
        <w:t>Your Masters of Ceremony for today. Your fellow presenters—</w:t>
      </w:r>
    </w:p>
    <w:p>
      <w:r>
        <w:rPr>
          <w:b/>
          <w:color w:val="9A3412"/>
        </w:rPr>
        <w:t>NEIL:</w:t>
      </w:r>
    </w:p>
    <w:p>
      <w:pPr>
        <w:ind w:left="360"/>
      </w:pPr>
      <w:r>
        <w:t>—and two people who really, really need sleep.</w:t>
      </w:r>
    </w:p>
    <w:p>
      <w:r>
        <w:rPr>
          <w:i/>
          <w:color w:val="555555"/>
        </w:rPr>
        <w:t>[laugh]</w:t>
      </w:r>
    </w:p>
    <w:p/>
    <w:p>
      <w:r>
        <w:rPr>
          <w:b/>
          <w:color w:val="9A3412"/>
        </w:rPr>
        <w:t>NEIL:</w:t>
      </w:r>
    </w:p>
    <w:p>
      <w:pPr>
        <w:ind w:left="360"/>
      </w:pPr>
      <w:r>
        <w:t>(JOKE) By the way—check your family group chat.</w:t>
      </w:r>
    </w:p>
    <w:p>
      <w:r>
        <w:rPr>
          <w:i/>
          <w:color w:val="555555"/>
        </w:rPr>
        <w:t>[pause]</w:t>
      </w:r>
    </w:p>
    <w:p>
      <w:r>
        <w:rPr>
          <w:b/>
          <w:color w:val="065F46"/>
        </w:rPr>
        <w:t>HANS:</w:t>
      </w:r>
    </w:p>
    <w:p>
      <w:pPr>
        <w:ind w:left="360"/>
      </w:pPr>
      <w:r>
        <w:t>(JOKE) If it's silent, they're either praying...</w:t>
      </w:r>
    </w:p>
    <w:p>
      <w:r>
        <w:rPr>
          <w:i/>
          <w:color w:val="555555"/>
        </w:rPr>
        <w:t>[pause]</w:t>
      </w:r>
    </w:p>
    <w:p>
      <w:r>
        <w:rPr>
          <w:b/>
          <w:color w:val="9A3412"/>
        </w:rPr>
        <w:t>NEIL:</w:t>
      </w:r>
    </w:p>
    <w:p>
      <w:pPr>
        <w:ind w:left="360"/>
      </w:pPr>
      <w:r>
        <w:t>(JOKE) ...or they already booked the restaurant because they assumed you passed.</w:t>
      </w:r>
    </w:p>
    <w:p>
      <w:r>
        <w:rPr>
          <w:i/>
          <w:color w:val="555555"/>
        </w:rPr>
        <w:t>[pause - laugh]</w:t>
      </w:r>
    </w:p>
    <w:p>
      <w:r>
        <w:rPr>
          <w:b/>
          <w:color w:val="065F46"/>
        </w:rPr>
        <w:t>HANS:</w:t>
      </w:r>
    </w:p>
    <w:p>
      <w:pPr>
        <w:ind w:left="360"/>
      </w:pPr>
      <w:r>
        <w:t>(warm)</w:t>
        <w:br/>
        <w:br/>
        <w:t>Either way—they believe in you.</w:t>
      </w:r>
    </w:p>
    <w:p>
      <w:r>
        <w:rPr>
          <w:i/>
          <w:color w:val="555555"/>
        </w:rPr>
        <w:t>[pause - warm moment]</w:t>
      </w:r>
    </w:p>
    <w:p/>
    <w:p>
      <w:r>
        <w:rPr>
          <w:i/>
          <w:color w:val="555555"/>
        </w:rPr>
        <w:t>[SYNC MOMENT: FINAL LINE. Big. Warm. Celebratory.]</w:t>
      </w:r>
    </w:p>
    <w:p>
      <w:r>
        <w:rPr>
          <w:b/>
          <w:color w:val="5B21B6"/>
        </w:rPr>
        <w:t>BOTH:</w:t>
      </w:r>
    </w:p>
    <w:p>
      <w:pPr>
        <w:ind w:left="360"/>
      </w:pPr>
      <w:r>
        <w:t>Thank you all for being here today. Congratulations once again to BATCH 2! Good afternoon, and God bless everyone!</w:t>
      </w:r>
    </w:p>
    <w:p>
      <w:r>
        <w:rPr>
          <w:i/>
          <w:color w:val="555555"/>
        </w:rPr>
        <w:t>[FINAL APPLAUSE - Wave to audience. Exit together. You did it.]</w:t>
      </w:r>
    </w:p>
    <w:p>
      <w:r>
        <w:br w:type="page"/>
      </w:r>
    </w:p>
    <w:p>
      <w:pPr>
        <w:pStyle w:val="Heading1"/>
        <w:jc w:val="left"/>
      </w:pPr>
      <w:r>
        <w:t>APPENDIX: CONTINGENCY SCRIPTS &amp; REFERENCE</w:t>
      </w:r>
    </w:p>
    <w:p/>
    <w:p>
      <w:pPr>
        <w:pStyle w:val="Heading2"/>
        <w:jc w:val="left"/>
      </w:pPr>
      <w:r>
        <w:t>If a Defense Session Runs Over Time</w:t>
      </w:r>
    </w:p>
    <w:p>
      <w:r>
        <w:rPr>
          <w:b/>
        </w:rPr>
        <w:t>MC (Either):</w:t>
      </w:r>
    </w:p>
    <w:p>
      <w:pPr>
        <w:ind w:left="360"/>
      </w:pPr>
      <w:r>
        <w:t>"Thank you for that engaging discussion. To ensure all teams receive their full allocated time, we will need to conclude this session here. Let us give [TEAM NAME] another round of applause for their excellent defense."</w:t>
      </w:r>
    </w:p>
    <w:p/>
    <w:p>
      <w:pPr>
        <w:pStyle w:val="Heading2"/>
        <w:jc w:val="left"/>
      </w:pPr>
      <w:r>
        <w:t>If Technical Difficulties Occur</w:t>
      </w:r>
    </w:p>
    <w:p>
      <w:r>
        <w:rPr>
          <w:b/>
        </w:rPr>
        <w:t>MC (Either):</w:t>
      </w:r>
    </w:p>
    <w:p>
      <w:pPr>
        <w:ind w:left="360"/>
      </w:pPr>
      <w:r>
        <w:t>"We are experiencing a brief technical difficulty. Please bear with us while our technical team resolves the issue. We appreciate your patience."</w:t>
      </w:r>
    </w:p>
    <w:p>
      <w:pPr>
        <w:ind w:left="360"/>
      </w:pPr>
      <w:r>
        <w:t>(If delay is longer): "While we wait, let me take this opportunity to remind everyone of the schedule for the remaining presentations..."</w:t>
      </w:r>
    </w:p>
    <w:p/>
    <w:p>
      <w:pPr>
        <w:pStyle w:val="Heading2"/>
        <w:jc w:val="left"/>
      </w:pPr>
      <w:r>
        <w:t>If Audience Energy is Low (Post-Break)</w:t>
      </w:r>
    </w:p>
    <w:p>
      <w:r>
        <w:rPr>
          <w:b/>
        </w:rPr>
        <w:t>MC (Either):</w:t>
      </w:r>
    </w:p>
    <w:p>
      <w:pPr>
        <w:ind w:left="360"/>
      </w:pPr>
      <w:r>
        <w:t>"(INTERACTION) Alright, everyone—I sense some post-lunch energy in the room. Let's wake up! Quick—everyone stand up and stretch for just five seconds. Come on, stand up!"</w:t>
      </w:r>
    </w:p>
    <w:p>
      <w:pPr>
        <w:ind w:left="360"/>
      </w:pPr>
      <w:r>
        <w:t>"(After stretch) Thank you. Now, we have two more teams who have been preparing for months. Let's give them the engaged, energetic audience they deserve."</w:t>
      </w:r>
    </w:p>
    <w:p/>
    <w:p>
      <w:pPr>
        <w:pStyle w:val="Heading2"/>
        <w:jc w:val="left"/>
      </w:pPr>
      <w:r>
        <w:t>If a Team is Not Ready When Called</w:t>
      </w:r>
    </w:p>
    <w:p>
      <w:r>
        <w:rPr>
          <w:b/>
        </w:rPr>
        <w:t>MC (Either):</w:t>
      </w:r>
    </w:p>
    <w:p>
      <w:pPr>
        <w:ind w:left="360"/>
      </w:pPr>
      <w:r>
        <w:t>"We will give [TEAM NAME] one moment to prepare. In the meantime, let me remind everyone of our house rules..."</w:t>
      </w:r>
    </w:p>
    <w:p/>
    <w:p>
      <w:pPr>
        <w:pStyle w:val="Heading2"/>
        <w:jc w:val="left"/>
      </w:pPr>
      <w:r>
        <w:t>TIME SIGNALS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Time Remaining</w:t>
            </w:r>
          </w:p>
        </w:tc>
        <w:tc>
          <w:tcPr>
            <w:tcW w:type="dxa" w:w="4320"/>
          </w:tcPr>
          <w:p>
            <w:r>
              <w:rPr>
                <w:b/>
              </w:rPr>
              <w:t>MC Action</w:t>
            </w:r>
          </w:p>
        </w:tc>
      </w:tr>
      <w:tr>
        <w:tc>
          <w:tcPr>
            <w:tcW w:type="dxa" w:w="4320"/>
          </w:tcPr>
          <w:p>
            <w:r>
              <w:t>15 minutes</w:t>
            </w:r>
          </w:p>
        </w:tc>
        <w:tc>
          <w:tcPr>
            <w:tcW w:type="dxa" w:w="4320"/>
          </w:tcPr>
          <w:p>
            <w:r>
              <w:t>No announcement (internal note only)</w:t>
            </w:r>
          </w:p>
        </w:tc>
      </w:tr>
      <w:tr>
        <w:tc>
          <w:tcPr>
            <w:tcW w:type="dxa" w:w="4320"/>
          </w:tcPr>
          <w:p>
            <w:r>
              <w:t>5 minutes</w:t>
            </w:r>
          </w:p>
        </w:tc>
        <w:tc>
          <w:tcPr>
            <w:tcW w:type="dxa" w:w="4320"/>
          </w:tcPr>
          <w:p>
            <w:r>
              <w:t>Prepare transition materials</w:t>
            </w:r>
          </w:p>
        </w:tc>
      </w:tr>
      <w:tr>
        <w:tc>
          <w:tcPr>
            <w:tcW w:type="dxa" w:w="4320"/>
          </w:tcPr>
          <w:p>
            <w:r>
              <w:t>1 minute</w:t>
            </w:r>
          </w:p>
        </w:tc>
        <w:tc>
          <w:tcPr>
            <w:tcW w:type="dxa" w:w="4320"/>
          </w:tcPr>
          <w:p>
            <w:r>
              <w:t>Stand ready at side of stage</w:t>
            </w:r>
          </w:p>
        </w:tc>
      </w:tr>
      <w:tr>
        <w:tc>
          <w:tcPr>
            <w:tcW w:type="dxa" w:w="4320"/>
          </w:tcPr>
          <w:p>
            <w:r>
              <w:t>Time complete</w:t>
            </w:r>
          </w:p>
        </w:tc>
        <w:tc>
          <w:tcPr>
            <w:tcW w:type="dxa" w:w="4320"/>
          </w:tcPr>
          <w:p>
            <w:r>
              <w:t>Wait for natural pause, then politely close session</w:t>
            </w:r>
          </w:p>
        </w:tc>
      </w:tr>
    </w:tbl>
    <w:p/>
    <w:p>
      <w:pPr>
        <w:pStyle w:val="Heading2"/>
        <w:jc w:val="left"/>
      </w:pPr>
      <w:r>
        <w:t>STAGE DIRECTION LEGEND</w:t>
      </w:r>
    </w:p>
    <w:p>
      <w:r>
        <w:rPr>
          <w:b/>
        </w:rPr>
        <w:t xml:space="preserve">[pause] </w:t>
      </w:r>
      <w:r>
        <w:t>— Beat before/after key moments for emphasis</w:t>
        <w:br/>
      </w:r>
      <w:r>
        <w:rPr>
          <w:b/>
        </w:rPr>
        <w:t xml:space="preserve">[laugh] </w:t>
      </w:r>
      <w:r>
        <w:t>— Expected audience reaction point</w:t>
        <w:br/>
      </w:r>
      <w:r>
        <w:rPr>
          <w:b/>
        </w:rPr>
        <w:t xml:space="preserve">[applause] </w:t>
      </w:r>
      <w:r>
        <w:t>— Lead or invite applause</w:t>
        <w:br/>
      </w:r>
      <w:r>
        <w:rPr>
          <w:b/>
        </w:rPr>
        <w:t xml:space="preserve">(JOKE) </w:t>
      </w:r>
      <w:r>
        <w:t>— Comedy line incoming</w:t>
        <w:br/>
      </w:r>
      <w:r>
        <w:rPr>
          <w:b/>
        </w:rPr>
        <w:t xml:space="preserve">(INTERACTION) </w:t>
      </w:r>
      <w:r>
        <w:t>— Line requiring audience response</w:t>
        <w:br/>
      </w:r>
      <w:r>
        <w:rPr>
          <w:b/>
        </w:rPr>
        <w:t xml:space="preserve">(genuine/warm) </w:t>
      </w:r>
      <w:r>
        <w:t>— Sincere, heartfelt delivery</w:t>
        <w:br/>
      </w:r>
      <w:r>
        <w:rPr>
          <w:b/>
        </w:rPr>
        <w:t xml:space="preserve">SYNC MOMENT </w:t>
      </w:r>
      <w:r>
        <w:t>— Both MCs deliver together with matched energy</w:t>
      </w:r>
    </w:p>
    <w:p/>
    <w:p>
      <w:pPr>
        <w:pStyle w:val="Heading2"/>
        <w:jc w:val="left"/>
      </w:pPr>
      <w:r>
        <w:t>SUMMARY: KEY "BOTH" MOMENTS</w:t>
      </w:r>
    </w:p>
    <w:p>
      <w:r>
        <w:t>1. Opening greeting: "Good morning, everyone!"</w:t>
        <w:br/>
        <w:t>2. After event introduction: "Let's get into it!"</w:t>
        <w:br/>
        <w:t>3. After panelist introductions: "Thank you, panel, for being here."</w:t>
        <w:br/>
        <w:t>4. Before first team: "Let's go!"</w:t>
        <w:br/>
        <w:t>5. Each team welcome: "Ladies and gentlemen—[TEAM NAME]!"</w:t>
        <w:br/>
        <w:t>6. Each team applause: "[TEAM NAME]!"</w:t>
        <w:br/>
        <w:t>7. Break announcements: "Break time!" / "Lunch break!"</w:t>
        <w:br/>
        <w:t>8. Post-break return: "We're back!"</w:t>
        <w:br/>
        <w:t>9. Final team (big energy): "TEAM BUGGED TWEETS!"</w:t>
        <w:br/>
        <w:t>10. All teams celebration: "ALL SIX TEAMS!"</w:t>
        <w:br/>
        <w:t>11. Encouragement: "You have got this."</w:t>
        <w:br/>
        <w:t>12. Final sign-off: "Good afternoon, and God bless everyone!"</w:t>
        <w:br/>
      </w:r>
    </w:p>
    <w:p/>
    <w:p>
      <w:pPr>
        <w:jc w:val="center"/>
      </w:pPr>
      <w:r>
        <w:t>══════════════════════════════════════════════════</w:t>
        <w:br/>
      </w:r>
      <w:r>
        <w:rPr>
          <w:b/>
          <w:sz w:val="24"/>
        </w:rPr>
        <w:t>MASTER OF CEREMONIES SCRIPT</w:t>
        <w:br/>
      </w:r>
      <w:r>
        <w:t>Grand Thesis Defense Event 2025 — Batch 2</w:t>
        <w:br/>
      </w:r>
      <w:r>
        <w:t>December 18, 2025</w:t>
        <w:br/>
      </w:r>
      <w:r>
        <w:t>Saint Louis University, Maryheights Campus, Baguio City</w:t>
        <w:br/>
        <w:br/>
      </w:r>
      <w:r>
        <w:t>Hans Fredrick Aragona &amp; Neil Clarence Cayton</w:t>
        <w:br/>
      </w:r>
      <w:r>
        <w:t>Masters of Ceremony</w:t>
        <w:br/>
        <w:br/>
      </w:r>
      <w:r>
        <w:rPr>
          <w:i/>
        </w:rPr>
        <w:t>Version 6.0 — Full Superhost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