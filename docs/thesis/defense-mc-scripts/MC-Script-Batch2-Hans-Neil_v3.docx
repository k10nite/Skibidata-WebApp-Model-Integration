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OF CEREMONIES SCRIPT</w:t>
      </w:r>
    </w:p>
    <w:p>
      <w:pPr>
        <w:jc w:val="center"/>
      </w:pPr>
      <w:r>
        <w:rPr>
          <w:b/>
          <w:sz w:val="28"/>
        </w:rPr>
        <w:t>CIS 1 Grand Thesis Defense Event 2025 - Batch 2</w:t>
      </w:r>
    </w:p>
    <w:p>
      <w:pPr>
        <w:jc w:val="center"/>
      </w:pPr>
      <w:r>
        <w:t>December 18, 2025 | Saint Louis University, Maryheights Campus</w:t>
      </w:r>
    </w:p>
    <w:p/>
    <w:p>
      <w:r>
        <w:rPr>
          <w:b/>
        </w:rPr>
        <w:t xml:space="preserve">MCs: </w:t>
      </w:r>
      <w:r>
        <w:t>Hans Fredrick Aragona &amp; Neil Clarence Cayton</w:t>
        <w:br/>
      </w:r>
      <w:r>
        <w:rPr>
          <w:b/>
        </w:rPr>
        <w:t xml:space="preserve">Teams: </w:t>
      </w:r>
      <w:r>
        <w:t>6 Groups | 45 minutes each (3 min intro + 42 min Q&amp;A)</w:t>
        <w:br/>
      </w:r>
      <w:r>
        <w:rPr>
          <w:b/>
        </w:rPr>
        <w:t xml:space="preserve">Note: </w:t>
      </w:r>
      <w:r>
        <w:t>BOTH MCs are Team 2 (Skibidata) - They introduce themselves, then present together</w:t>
      </w:r>
    </w:p>
    <w:p>
      <w:r>
        <w:br w:type="page"/>
      </w:r>
    </w:p>
    <w:p>
      <w:pPr>
        <w:pStyle w:val="Heading1"/>
        <w:jc w:val="left"/>
      </w:pPr>
      <w:r>
        <w:t>PROGRAM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Team</w:t>
            </w:r>
          </w:p>
        </w:tc>
      </w:tr>
      <w:tr>
        <w:tc>
          <w:tcPr>
            <w:tcW w:type="dxa" w:w="2880"/>
          </w:tcPr>
          <w:p>
            <w:r>
              <w:t>8:00 - 8:10</w:t>
            </w:r>
          </w:p>
        </w:tc>
        <w:tc>
          <w:tcPr>
            <w:tcW w:type="dxa" w:w="2880"/>
          </w:tcPr>
          <w:p>
            <w:r>
              <w:t>Opening (Prayer, Anthems)</w:t>
            </w:r>
          </w:p>
        </w:tc>
        <w:tc>
          <w:tcPr>
            <w:tcW w:type="dxa" w:w="2880"/>
          </w:tcPr>
          <w:p>
            <w:r>
              <w:t>Tech Support</w:t>
            </w:r>
          </w:p>
        </w:tc>
      </w:tr>
      <w:tr>
        <w:tc>
          <w:tcPr>
            <w:tcW w:type="dxa" w:w="2880"/>
          </w:tcPr>
          <w:p>
            <w:r>
              <w:t>8:10 - 8:20</w:t>
            </w:r>
          </w:p>
        </w:tc>
        <w:tc>
          <w:tcPr>
            <w:tcW w:type="dxa" w:w="2880"/>
          </w:tcPr>
          <w:p>
            <w:r>
              <w:t>Opening Remarks</w:t>
            </w:r>
          </w:p>
        </w:tc>
        <w:tc>
          <w:tcPr>
            <w:tcW w:type="dxa" w:w="2880"/>
          </w:tcPr>
          <w:p>
            <w:r>
              <w:t>Panel Chair</w:t>
            </w:r>
          </w:p>
        </w:tc>
      </w:tr>
      <w:tr>
        <w:tc>
          <w:tcPr>
            <w:tcW w:type="dxa" w:w="2880"/>
          </w:tcPr>
          <w:p>
            <w:r>
              <w:t>8:20 - 8:30</w:t>
            </w:r>
          </w:p>
        </w:tc>
        <w:tc>
          <w:tcPr>
            <w:tcW w:type="dxa" w:w="2880"/>
          </w:tcPr>
          <w:p>
            <w:r>
              <w:t>Intro Panelists + Guidelines</w:t>
            </w:r>
          </w:p>
        </w:tc>
        <w:tc>
          <w:tcPr>
            <w:tcW w:type="dxa" w:w="2880"/>
          </w:tcPr>
          <w:p>
            <w:r>
              <w:t>MCs</w:t>
            </w:r>
          </w:p>
        </w:tc>
      </w:tr>
      <w:tr>
        <w:tc>
          <w:tcPr>
            <w:tcW w:type="dxa" w:w="2880"/>
          </w:tcPr>
          <w:p>
            <w:r>
              <w:t>8:30 - 9:15</w:t>
            </w:r>
          </w:p>
        </w:tc>
        <w:tc>
          <w:tcPr>
            <w:tcW w:type="dxa" w:w="2880"/>
          </w:tcPr>
          <w:p>
            <w:r>
              <w:t>Team 1</w:t>
            </w:r>
          </w:p>
        </w:tc>
        <w:tc>
          <w:tcPr>
            <w:tcW w:type="dxa" w:w="2880"/>
          </w:tcPr>
          <w:p>
            <w:r>
              <w:t>Andy's Web Dev Class</w:t>
            </w:r>
          </w:p>
        </w:tc>
      </w:tr>
      <w:tr>
        <w:tc>
          <w:tcPr>
            <w:tcW w:type="dxa" w:w="2880"/>
          </w:tcPr>
          <w:p>
            <w:r>
              <w:t>9:15 - 10:00</w:t>
            </w:r>
          </w:p>
        </w:tc>
        <w:tc>
          <w:tcPr>
            <w:tcW w:type="dxa" w:w="2880"/>
          </w:tcPr>
          <w:p>
            <w:r>
              <w:t>Team 2</w:t>
            </w:r>
          </w:p>
        </w:tc>
        <w:tc>
          <w:tcPr>
            <w:tcW w:type="dxa" w:w="2880"/>
          </w:tcPr>
          <w:p>
            <w:r>
              <w:t>Skibidata (Hans &amp; Neil's team)</w:t>
            </w:r>
          </w:p>
        </w:tc>
      </w:tr>
      <w:tr>
        <w:tc>
          <w:tcPr>
            <w:tcW w:type="dxa" w:w="2880"/>
          </w:tcPr>
          <w:p>
            <w:r>
              <w:t>10:00 - 10:20</w:t>
            </w:r>
          </w:p>
        </w:tc>
        <w:tc>
          <w:tcPr>
            <w:tcW w:type="dxa" w:w="2880"/>
          </w:tcPr>
          <w:p>
            <w:r>
              <w:t>MORNING BREAK</w:t>
            </w:r>
          </w:p>
        </w:tc>
        <w:tc>
          <w:tcPr>
            <w:tcW w:type="dxa" w:w="2880"/>
          </w:tcPr>
          <w:p>
            <w:r>
              <w:t>(20 min)</w:t>
            </w:r>
          </w:p>
        </w:tc>
      </w:tr>
      <w:tr>
        <w:tc>
          <w:tcPr>
            <w:tcW w:type="dxa" w:w="2880"/>
          </w:tcPr>
          <w:p>
            <w:r>
              <w:t>10:20 - 11:05</w:t>
            </w:r>
          </w:p>
        </w:tc>
        <w:tc>
          <w:tcPr>
            <w:tcW w:type="dxa" w:w="2880"/>
          </w:tcPr>
          <w:p>
            <w:r>
              <w:t>Team 3</w:t>
            </w:r>
          </w:p>
        </w:tc>
        <w:tc>
          <w:tcPr>
            <w:tcW w:type="dxa" w:w="2880"/>
          </w:tcPr>
          <w:p>
            <w:r>
              <w:t>The-Sis-Teres</w:t>
            </w:r>
          </w:p>
        </w:tc>
      </w:tr>
      <w:tr>
        <w:tc>
          <w:tcPr>
            <w:tcW w:type="dxa" w:w="2880"/>
          </w:tcPr>
          <w:p>
            <w:r>
              <w:t>11:05 - 11:50</w:t>
            </w:r>
          </w:p>
        </w:tc>
        <w:tc>
          <w:tcPr>
            <w:tcW w:type="dxa" w:w="2880"/>
          </w:tcPr>
          <w:p>
            <w:r>
              <w:t>Team 4</w:t>
            </w:r>
          </w:p>
        </w:tc>
        <w:tc>
          <w:tcPr>
            <w:tcW w:type="dxa" w:w="2880"/>
          </w:tcPr>
          <w:p>
            <w:r>
              <w:t>What's the tea, sis</w:t>
            </w:r>
          </w:p>
        </w:tc>
      </w:tr>
      <w:tr>
        <w:tc>
          <w:tcPr>
            <w:tcW w:type="dxa" w:w="2880"/>
          </w:tcPr>
          <w:p>
            <w:r>
              <w:t>11:50 - 12:50</w:t>
            </w:r>
          </w:p>
        </w:tc>
        <w:tc>
          <w:tcPr>
            <w:tcW w:type="dxa" w:w="2880"/>
          </w:tcPr>
          <w:p>
            <w:r>
              <w:t>LUNCH BREAK</w:t>
            </w:r>
          </w:p>
        </w:tc>
        <w:tc>
          <w:tcPr>
            <w:tcW w:type="dxa" w:w="2880"/>
          </w:tcPr>
          <w:p>
            <w:r>
              <w:t>(1 hour)</w:t>
            </w:r>
          </w:p>
        </w:tc>
      </w:tr>
      <w:tr>
        <w:tc>
          <w:tcPr>
            <w:tcW w:type="dxa" w:w="2880"/>
          </w:tcPr>
          <w:p>
            <w:r>
              <w:t>12:50 - 1:35</w:t>
            </w:r>
          </w:p>
        </w:tc>
        <w:tc>
          <w:tcPr>
            <w:tcW w:type="dxa" w:w="2880"/>
          </w:tcPr>
          <w:p>
            <w:r>
              <w:t>Team 5</w:t>
            </w:r>
          </w:p>
        </w:tc>
        <w:tc>
          <w:tcPr>
            <w:tcW w:type="dxa" w:w="2880"/>
          </w:tcPr>
          <w:p>
            <w:r>
              <w:t>Amalgam</w:t>
            </w:r>
          </w:p>
        </w:tc>
      </w:tr>
      <w:tr>
        <w:tc>
          <w:tcPr>
            <w:tcW w:type="dxa" w:w="2880"/>
          </w:tcPr>
          <w:p>
            <w:r>
              <w:t>1:35 - 2:20</w:t>
            </w:r>
          </w:p>
        </w:tc>
        <w:tc>
          <w:tcPr>
            <w:tcW w:type="dxa" w:w="2880"/>
          </w:tcPr>
          <w:p>
            <w:r>
              <w:t>Team 6</w:t>
            </w:r>
          </w:p>
        </w:tc>
        <w:tc>
          <w:tcPr>
            <w:tcW w:type="dxa" w:w="2880"/>
          </w:tcPr>
          <w:p>
            <w:r>
              <w:t>Bugged Tweets</w:t>
            </w:r>
          </w:p>
        </w:tc>
      </w:tr>
      <w:tr>
        <w:tc>
          <w:tcPr>
            <w:tcW w:type="dxa" w:w="2880"/>
          </w:tcPr>
          <w:p>
            <w:r>
              <w:t>2:20 - 2:30</w:t>
            </w:r>
          </w:p>
        </w:tc>
        <w:tc>
          <w:tcPr>
            <w:tcW w:type="dxa" w:w="2880"/>
          </w:tcPr>
          <w:p>
            <w:r>
              <w:t>Closing Remarks</w:t>
            </w:r>
          </w:p>
        </w:tc>
        <w:tc>
          <w:tcPr>
            <w:tcW w:type="dxa" w:w="2880"/>
          </w:tcPr>
          <w:p>
            <w:r>
              <w:t>Panel Chair + MCs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PART 1: OPENING SEGMENT (8:20 AM)</w:t>
      </w:r>
    </w:p>
    <w:p>
      <w:r>
        <w:rPr>
          <w:i/>
          <w:color w:val="555555"/>
        </w:rPr>
        <w:t>[After Opening Remarks by Panel Chair. Technical team cues MCs. Hans and Neil rise and walk to center stage together—matched stride, shoulders back, energy UP. This isn't a funeral. This is game day. Own the room the moment you step into it.]</w:t>
      </w:r>
    </w:p>
    <w:p/>
    <w:p>
      <w:r>
        <w:rPr>
          <w:i/>
          <w:color w:val="555555"/>
        </w:rPr>
        <w:t>[SYNC MOMENT: Walk up like you belong there. Quick eye contact with each other—a 'let's do this' look. Then hit the greeting together. Same energy. Same volume. Set the tone: this is going to be a GOOD day.]</w:t>
      </w:r>
    </w:p>
    <w:p/>
    <w:p>
      <w:r>
        <w:rPr>
          <w:b/>
          <w:color w:val="5B21B6"/>
        </w:rPr>
        <w:t>BOTH (in unison):</w:t>
      </w:r>
    </w:p>
    <w:p>
      <w:pPr>
        <w:ind w:left="360"/>
      </w:pPr>
      <w:r>
        <w:t>Good morning, everyone!</w:t>
      </w:r>
    </w:p>
    <w:p>
      <w:r>
        <w:rPr>
          <w:i/>
          <w:color w:val="555555"/>
        </w:rPr>
        <w:t>[pause - Hold. Gauge the room. If the energy is flat, that's about to change. Smile—not a corporate smile, a real one.]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Alright. Welcome, welcome, welcome to the main event!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To our distinguished panel—good morning. To our faculty and advisers—good morning. To everyone who woke up early and chose to be here on a Wednesday—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—we see you. We appreciate you. And we promise to make it worth your while.</w:t>
      </w:r>
    </w:p>
    <w:p>
      <w:r>
        <w:rPr>
          <w:i/>
          <w:color w:val="555555"/>
        </w:rPr>
        <w:t>[pause - Quick beat. Then Neil sets up the event with weight.]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You are now witnessing the College of Information and Computing Sciences Grand Thesis Defense Event—Batch 2.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(building energy, slight UFC announcer vibe)</w:t>
        <w:br/>
        <w:br/>
        <w:t>Six teams. Six research proposals. Months of late nights, debugging sessions, coffee-fueled breakdowns, and "it works on my machine" moments—all leading to THIS room. THIS moment.</w:t>
      </w:r>
    </w:p>
    <w:p>
      <w:r>
        <w:rPr>
          <w:i/>
          <w:color w:val="555555"/>
        </w:rPr>
        <w:t>[pause]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No pressure.</w:t>
      </w:r>
    </w:p>
    <w:p>
      <w:r>
        <w:rPr>
          <w:i/>
          <w:color w:val="555555"/>
        </w:rPr>
        <w:t>[laugh - Let the laugh land if it comes. Don't wait for it.]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We'll be your MCs for today. I'm Hans Fredrick Aragona—fourth year, BSCS, currently running on three cups of coffee and prayers.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And I'm Neil Clarence Cayton—also fourth year, also BSCS, also caffeinated. We have a type.</w:t>
      </w:r>
    </w:p>
    <w:p>
      <w:r>
        <w:rPr>
          <w:i/>
          <w:color w:val="555555"/>
        </w:rPr>
        <w:t>[laugh]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(JOKE) You know you're a CS student when your blood type is actually C-positive.</w:t>
      </w:r>
    </w:p>
    <w:p>
      <w:r>
        <w:rPr>
          <w:i/>
          <w:color w:val="555555"/>
        </w:rPr>
        <w:t>[pause - laugh]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Or when 'sleeping at 3 AM' isn't a problem—it's a lifestyle.</w:t>
      </w:r>
    </w:p>
    <w:p>
      <w:r>
        <w:rPr>
          <w:i/>
          <w:color w:val="555555"/>
        </w:rPr>
        <w:t>[laugh - Quick glance at each other. Chemistry matters here—show it.]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And we'll be running the show today.</w:t>
      </w:r>
    </w:p>
    <w:p>
      <w:r>
        <w:rPr>
          <w:i/>
          <w:color w:val="555555"/>
        </w:rPr>
        <w:t>[pause - Beat. Hans shifts tone—still energetic but with a knowing look. Time for the plot twist.]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Now, before we get into it—we need to address something.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(to audience)</w:t>
        <w:br/>
        <w:br/>
        <w:t>A tiny little... conflict of interest.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See, we're not just your MCs today. We're also... presenters.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Both of us. Same team. Same thesis.</w:t>
      </w:r>
    </w:p>
    <w:p>
      <w:r>
        <w:rPr>
          <w:i/>
          <w:color w:val="555555"/>
        </w:rPr>
        <w:t>[pause - Let the audience process. This is the moment of realization.]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We're Team 2—Skibidata. Satellite remote sensing. Soil nutrients. Machine learning. The whole package.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Which means in about an hour, your MCs will be standing right there—</w:t>
        <w:br/>
        <w:br/>
        <w:t>(gestures to presenting area)</w:t>
        <w:br/>
        <w:br/>
        <w:t>—sweating, probably.</w:t>
      </w:r>
    </w:p>
    <w:p>
      <w:r>
        <w:rPr>
          <w:i/>
          <w:color w:val="555555"/>
        </w:rPr>
        <w:t>[laugh]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Answering questions. Getting grilled. The full thesis defense experience.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So if you see us nervously checking the schedule every five seconds—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—that's why.</w:t>
      </w:r>
    </w:p>
    <w:p>
      <w:r>
        <w:rPr>
          <w:i/>
          <w:color w:val="555555"/>
        </w:rPr>
        <w:t>[laugh]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Don't worry. The event won't fall apart while we're gone. The Panel Chair has it covered.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And we'll be back right after. Hopefully still standing.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(deadpan)</w:t>
        <w:br/>
        <w:br/>
        <w:t>Emotionally, at least.</w:t>
      </w:r>
    </w:p>
    <w:p>
      <w:r>
        <w:rPr>
          <w:i/>
          <w:color w:val="555555"/>
        </w:rPr>
        <w:t>[laugh - pause - Transition. Energy builds. This is the hype section.]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But enough about us. Let's talk about what you're actually here for.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Six teams. Six completely different research directions. And honestly? The range is IMPRESSIVE.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(building, hype energy)</w:t>
        <w:br/>
        <w:br/>
        <w:t>We've got AI that generates study materials AND evaluates itself—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Satellites predicting what your soil needs before you even plant—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AI that hunts down fake news on Facebook like a digital bounty hunter—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Machine learning predicting TB treatment outcomes to save actual lives—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NLP analyzing thousands of internship reports so humans don't have to read them all—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And dynamic landslide prediction models for a province that REALLY needs them.</w:t>
      </w:r>
    </w:p>
    <w:p>
      <w:r>
        <w:rPr>
          <w:i/>
          <w:color w:val="555555"/>
        </w:rPr>
        <w:t>[pause - Let the weight of that lineup land.]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This isn't just thesis defense day. This is six groups of students trying to solve REAL problems with REAL code.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Education. Agriculture. Healthcare. Information integrity. Disaster preparedness.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That's not a thesis list. That's a to-do list for the country.</w:t>
      </w:r>
    </w:p>
    <w:p>
      <w:r>
        <w:rPr>
          <w:i/>
          <w:color w:val="555555"/>
        </w:rPr>
        <w:t>[laugh - pause]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It's going to be a GOOD one.</w:t>
      </w:r>
    </w:p>
    <w:p>
      <w:r>
        <w:rPr>
          <w:i/>
          <w:color w:val="555555"/>
        </w:rPr>
        <w:t>[applause - Brief pause. Shift to panelist intro—respectful but still energized.]</w:t>
      </w:r>
    </w:p>
    <w:p/>
    <w:p>
      <w:pPr>
        <w:pStyle w:val="Heading2"/>
        <w:jc w:val="left"/>
      </w:pPr>
      <w:r>
        <w:t>INTRODUCTION OF PANELISTS</w:t>
      </w:r>
    </w:p>
    <w:p>
      <w:r>
        <w:rPr>
          <w:i/>
          <w:color w:val="555555"/>
        </w:rPr>
        <w:t>[Respect mode: ON. These people hold the presenters' fates in their hands. Give them their flowers. But keep the energy—this isn't a wake.]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But before we unleash these teams on the world, let's acknowledge the people who'll be asking the hard questions today.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The experts. The evaluators. The reason everyone's been rehearsing at 2 AM for the past week.</w:t>
      </w:r>
    </w:p>
    <w:p>
      <w:r>
        <w:rPr>
          <w:i/>
          <w:color w:val="555555"/>
        </w:rPr>
        <w:t>[laugh]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Ladies and gentlemen—our distinguished panel.</w:t>
      </w:r>
    </w:p>
    <w:p>
      <w:r>
        <w:rPr>
          <w:i/>
          <w:color w:val="555555"/>
        </w:rPr>
        <w:t>[pause]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Now, every great showdown needs great judges.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And today, we have some of the best.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Leading today's panel as our Panel Chair...</w:t>
        <w:br/>
        <w:br/>
        <w:t>[PANEL CHAIR - FULL NAME AND TITLE]</w:t>
      </w:r>
    </w:p>
    <w:p>
      <w:r>
        <w:rPr>
          <w:i/>
          <w:color w:val="555555"/>
        </w:rPr>
        <w:t>[applause - Solid applause. Nod of respect toward the Chair.]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And joining the panel—our esteemed evaluators for today...</w:t>
        <w:br/>
        <w:br/>
        <w:t>[PANELIST 1 - FULL NAME AND TITLE]</w:t>
      </w:r>
    </w:p>
    <w:p>
      <w:r>
        <w:rPr>
          <w:i/>
          <w:color w:val="555555"/>
        </w:rPr>
        <w:t>[applause]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[PANELIST 2 - FULL NAME AND TITLE]</w:t>
      </w:r>
    </w:p>
    <w:p>
      <w:r>
        <w:rPr>
          <w:i/>
          <w:color w:val="555555"/>
        </w:rPr>
        <w:t>[applause]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[PANELIST 3 - FULL NAME AND TITLE]</w:t>
      </w:r>
    </w:p>
    <w:p>
      <w:r>
        <w:rPr>
          <w:i/>
          <w:color w:val="555555"/>
        </w:rPr>
        <w:t>[applause - Let it settle.]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These are the people who'll be sharpening today's research. Tough questions, real feedback, no sugarcoating.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Exactly what every thesis needs.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Think of them as the final boss. But like... the helpful final boss who actually wants you to win.</w:t>
      </w:r>
    </w:p>
    <w:p>
      <w:r>
        <w:rPr>
          <w:i/>
          <w:color w:val="555555"/>
        </w:rPr>
        <w:t>[laugh]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Thank you for being here.</w:t>
      </w:r>
    </w:p>
    <w:p>
      <w:r>
        <w:rPr>
          <w:i/>
          <w:color w:val="555555"/>
        </w:rPr>
        <w:t>[applause]</w:t>
      </w:r>
    </w:p>
    <w:p/>
    <w:p>
      <w:pPr>
        <w:pStyle w:val="Heading2"/>
        <w:jc w:val="left"/>
      </w:pPr>
      <w:r>
        <w:t>ROLL CALL &amp; GUIDELINES</w:t>
      </w:r>
    </w:p>
    <w:p>
      <w:r>
        <w:rPr>
          <w:i/>
          <w:color w:val="555555"/>
        </w:rPr>
        <w:t>[Roll call energy. Make it fun. Make it quick. This is the attendance check before the battle royale.]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(INTERACTION) Alright, roll call! When I call your team, make some noise. Let us know you're alive and ready.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(to audience) We're about to find out who's caffeinated and who's still waking up.</w:t>
      </w:r>
    </w:p>
    <w:p>
      <w:r>
        <w:rPr>
          <w:i/>
          <w:color w:val="555555"/>
        </w:rPr>
        <w:t>[laugh]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(INTERACTION) Team 1: Andy's Web Dev Class?</w:t>
      </w:r>
    </w:p>
    <w:p>
      <w:r>
        <w:rPr>
          <w:i/>
          <w:color w:val="555555"/>
        </w:rPr>
        <w:t>[Wait for response. Nod.]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(INTERACTION) Team 2: Skibidata?</w:t>
        <w:br/>
        <w:br/>
        <w:t>(raises own hand, looks at Neil) That's us. We're here. Unfortunately, we can't skip ourselves.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(also raises hand) Present and mildly terrified.</w:t>
      </w:r>
    </w:p>
    <w:p>
      <w:r>
        <w:rPr>
          <w:i/>
          <w:color w:val="555555"/>
        </w:rPr>
        <w:t>[laugh]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(INTERACTION) Team 3: The-Sis-Teres?</w:t>
      </w:r>
    </w:p>
    <w:p>
      <w:r>
        <w:rPr>
          <w:i/>
          <w:color w:val="555555"/>
        </w:rPr>
        <w:t>[Wait. Acknowledge.]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(INTERACTION) Team 4: What's the tea, sis?</w:t>
      </w:r>
    </w:p>
    <w:p>
      <w:r>
        <w:rPr>
          <w:i/>
          <w:color w:val="555555"/>
        </w:rPr>
        <w:t>[Wait. Acknowledge.]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(INTERACTION) Team 5: Amalgam?</w:t>
      </w:r>
    </w:p>
    <w:p>
      <w:r>
        <w:rPr>
          <w:i/>
          <w:color w:val="555555"/>
        </w:rPr>
        <w:t>[Wait. Acknowledge.]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(INTERACTION) Team 6: Bugged Tweets?</w:t>
      </w:r>
    </w:p>
    <w:p>
      <w:r>
        <w:rPr>
          <w:i/>
          <w:color w:val="555555"/>
        </w:rPr>
        <w:t>[Wait. Acknowledge.]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Six for six. Everyone's here. No one chickened out. Respect.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Unlike that one bug in your code that disappears when you try to demo it.</w:t>
      </w:r>
    </w:p>
    <w:p>
      <w:r>
        <w:rPr>
          <w:i/>
          <w:color w:val="555555"/>
        </w:rPr>
        <w:t>[laugh - pause]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Now, quick rundown of how today works. Neil?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THE FORMAT:</w:t>
        <w:br/>
        <w:t>• 45 minutes per team. That's your window.</w:t>
        <w:br/>
        <w:t>• 3 minutes—we introduce you, hype you up, set the stage.</w:t>
        <w:br/>
        <w:t>• 42 minutes—open Q&amp;A with the panel. No slides, no presentation. Just you, your knowledge, and their questions.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Think of it as a conversation. A very... (pause) ...high-stakes conversation.</w:t>
      </w:r>
    </w:p>
    <w:p>
      <w:r>
        <w:rPr>
          <w:i/>
          <w:color w:val="555555"/>
        </w:rPr>
        <w:t>[laugh]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TIME SIGNALS: You'll get warnings at 15 minutes, 5 minutes, and 1 minute. When time's up, time's up.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HOUSE RULES:</w:t>
        <w:br/>
        <w:t>• Phones on silent. Vibrate counts as noise. Yes, even that one.</w:t>
        <w:br/>
        <w:t>• No walking in or out during sessions. Hold it.</w:t>
        <w:br/>
        <w:t>• Waiting teams—stay in your designated area. Your time will come.</w:t>
        <w:br/>
        <w:t>• And please—no live-tweeting the questions. Let's keep some mystery.</w:t>
      </w:r>
    </w:p>
    <w:p>
      <w:r>
        <w:rPr>
          <w:i/>
          <w:color w:val="555555"/>
        </w:rPr>
        <w:t>[laugh]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Simple. Professional. Let's keep it that way.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(INTERACTION) Any questions before we start?</w:t>
      </w:r>
    </w:p>
    <w:p>
      <w:r>
        <w:rPr>
          <w:i/>
          <w:color w:val="555555"/>
        </w:rPr>
        <w:t>[Scan. Brief pause. If silence:]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No? Good. That means everyone read the memo. (pause) Or you're all very confident. Either way, I like it.</w:t>
      </w:r>
    </w:p>
    <w:p>
      <w:r>
        <w:rPr>
          <w:i/>
          <w:color w:val="555555"/>
        </w:rPr>
        <w:t>[laugh - Look at each other. Nod. This is it.]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Let's. Get. Started!</w:t>
      </w:r>
    </w:p>
    <w:p>
      <w:r>
        <w:rPr>
          <w:i/>
          <w:color w:val="555555"/>
        </w:rPr>
        <w:t>[applause - Energy UP. This is the 'let's get ready to rumble' moment.]</w:t>
      </w:r>
    </w:p>
    <w:p>
      <w:r>
        <w:br w:type="page"/>
      </w:r>
    </w:p>
    <w:p>
      <w:pPr>
        <w:pStyle w:val="Heading1"/>
        <w:jc w:val="left"/>
      </w:pPr>
      <w:r>
        <w:t>PART 2: TEAM PRESENTATIONS</w:t>
      </w:r>
    </w:p>
    <w:p/>
    <w:p>
      <w:r>
        <w:rPr>
          <w:b/>
          <w:color w:val="DC2626"/>
        </w:rPr>
        <w:t>8:30 AM - TEAM 1: ANDY'S WEB DEV CLASS</w:t>
      </w:r>
    </w:p>
    <w:p/>
    <w:p>
      <w:pPr>
        <w:ind w:left="360"/>
      </w:pPr>
      <w:r>
        <w:rPr>
          <w:b/>
        </w:rPr>
        <w:t>NOTE: TEAM 1 INFO</w:t>
        <w:br/>
        <w:t>Team: Andy's Web Dev Class | Adviser: Ma'am Maria Concepcion Clemente</w:t>
        <w:br/>
        <w:t>Rep: Josef Luis Castaneda</w:t>
        <w:br/>
        <w:t>Title: Evaluating Performance of Large Language Models as RAG-Transformer Models for Generating Programming Course Study Aids Using BERTScore</w:t>
      </w:r>
    </w:p>
    <w:p>
      <w:r>
        <w:rPr>
          <w:i/>
          <w:color w:val="555555"/>
        </w:rPr>
        <w:t>[First team. First impression. Set the energy for the whole day. This is the opening act—make it count.]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Alright, let's kick things off!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First up—and someone has to go first, so major respect for taking that pressure—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Andy's Web Dev Class, under the guidance of Ma'am Maria Concepcion Clemente.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These folks are tackling AI in education. Specifically—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"Evaluating Performance of Large Language Models as RAG-Transformer Models for Generating Programming Course Study Aids Using BERTScore."</w:t>
      </w:r>
    </w:p>
    <w:p>
      <w:r>
        <w:rPr>
          <w:i/>
          <w:color w:val="555555"/>
        </w:rPr>
        <w:t>[pause]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In English: they're testing whether AI—specifically GPT and Claude—can generate RELIABLE study materials for programming courses.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Using RAG architecture and BERTScore metrics to measure how accurate the output is. Because if AI is going to teach us code, it better not be hallucinating.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We've all seen ChatGPT confidently give the wrong answer. This team's making sure that doesn't happen in education.</w:t>
      </w:r>
    </w:p>
    <w:p>
      <w:r>
        <w:rPr>
          <w:i/>
          <w:color w:val="555555"/>
        </w:rPr>
        <w:t>[laugh - pause]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Real problem. Real solution. Let's see what they've got!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Ladies and gentlemen—Andy's Web Dev Class!</w:t>
      </w:r>
    </w:p>
    <w:p>
      <w:r>
        <w:rPr>
          <w:i/>
          <w:color w:val="555555"/>
        </w:rPr>
        <w:t>[applause - Lead it. Mean it. Team moves to front. Step aside. Let them cook.]</w:t>
      </w:r>
    </w:p>
    <w:p/>
    <w:p>
      <w:pPr>
        <w:pStyle w:val="Heading2"/>
        <w:jc w:val="left"/>
      </w:pPr>
      <w:r>
        <w:t>TRANSITION: Team 1 → Team 2</w:t>
      </w:r>
    </w:p>
    <w:p>
      <w:r>
        <w:rPr>
          <w:i/>
          <w:color w:val="555555"/>
        </w:rPr>
        <w:t>[Timer ends. Panel wraps up. Return to center. Keep the energy—don't let it drop between teams.]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Andy's Web Dev Class, everyone!</w:t>
      </w:r>
    </w:p>
    <w:p>
      <w:r>
        <w:rPr>
          <w:i/>
          <w:color w:val="555555"/>
        </w:rPr>
        <w:t>[applause - Give them their moment.]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Solid start. Way to set the bar, Team 1!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That title alone was a workout. If you can explain RAG-Transformer to a panel, you can explain anything.</w:t>
      </w:r>
    </w:p>
    <w:p>
      <w:r>
        <w:rPr>
          <w:i/>
          <w:color w:val="555555"/>
        </w:rPr>
        <w:t>[laugh]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(to audience) Now... things are about to get interesting.</w:t>
      </w:r>
    </w:p>
    <w:p>
      <w:r>
        <w:rPr>
          <w:i/>
          <w:color w:val="555555"/>
        </w:rPr>
        <w:t>[pause - Beat. The audience knows what's coming. You know what's coming.]</w:t>
      </w:r>
    </w:p>
    <w:p/>
    <w:p>
      <w:r>
        <w:rPr>
          <w:b/>
          <w:color w:val="DC2626"/>
        </w:rPr>
        <w:t>9:15 AM - TEAM 2: SKIBIDATA</w:t>
      </w:r>
    </w:p>
    <w:p/>
    <w:p>
      <w:pPr>
        <w:ind w:left="360"/>
      </w:pPr>
      <w:r>
        <w:rPr>
          <w:b/>
        </w:rPr>
        <w:t>NOTE: PLOT TWIST: Both MCs are on this team. Both step away to present. This is the moment you've been foreshadowing all morning.</w:t>
        <w:br/>
        <w:br/>
        <w:t>TEAM 2 INFO</w:t>
        <w:br/>
        <w:t>Team: Skibidata | Adviser: Ma'am Josephine Dela Cruz | Co-Adviser: Ms. Rialene Casem</w:t>
        <w:br/>
        <w:t>Rep: Hans Fredrick Aragona</w:t>
        <w:br/>
        <w:t>Members: Hans Fredrick Aragona, Neil Clarence Cayton, and teammates</w:t>
        <w:br/>
        <w:t>Title: Satellite Remote Sensing for Soil Nutrient Analysis and Fertilizer Recommendations in CAR</w:t>
      </w:r>
    </w:p>
    <w:p>
      <w:r>
        <w:rPr>
          <w:i/>
          <w:color w:val="555555"/>
        </w:rPr>
        <w:t>[This is it. The moment of truth. Play it up—the audience has been waiting for this.]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Alright. Team 2.</w:t>
        <w:br/>
        <w:br/>
        <w:t>(looks at Neil)</w:t>
        <w:br/>
        <w:br/>
        <w:t>This is the one.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(deep breath)</w:t>
        <w:br/>
        <w:br/>
        <w:t>So... remember earlier when we said we're also presenters?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Yeah. This is that moment.</w:t>
      </w:r>
    </w:p>
    <w:p>
      <w:r>
        <w:rPr>
          <w:i/>
          <w:color w:val="555555"/>
        </w:rPr>
        <w:t>[pause]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(to audience)</w:t>
        <w:br/>
        <w:br/>
        <w:t>For the next 45 minutes, your MCs are officially clocking out.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We'll be over there. Getting grilled. Probably regretting some of our methodology choices.</w:t>
      </w:r>
    </w:p>
    <w:p>
      <w:r>
        <w:rPr>
          <w:i/>
          <w:color w:val="555555"/>
        </w:rPr>
        <w:t>[laugh]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If you hear someone say 'that's a great question,' that's us buying time.</w:t>
      </w:r>
    </w:p>
    <w:p>
      <w:r>
        <w:rPr>
          <w:i/>
          <w:color w:val="555555"/>
        </w:rPr>
        <w:t>[laugh]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The Panel Chair will keep things moving. The event will survive without us.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(INTERACTION) (to audience) Pray for us.</w:t>
      </w:r>
    </w:p>
    <w:p>
      <w:r>
        <w:rPr>
          <w:i/>
          <w:color w:val="555555"/>
        </w:rPr>
        <w:t>[laugh - Beat. Then shift to hype mode—you still need to introduce your own team properly.]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Alright. Enough stalling. Let's do this.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We are Skibidata. Advised by Ma'am Josephine Dela Cruz, co-advised by Ms. Rialene Casem.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Our research: "Satellite Remote Sensing for Soil Nutrient Analysis and Fertilizer Recommendations in CAR."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We're building a decision-support system that uses satellite imagery and machine learning to tell farmers exactly what nutrients their soil needs.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Nitrogen, phosphorus, potassium, pH levels—predicted from SPACE. For five municipalities in the Cordillera.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Because who needs a soil test kit when you have satellites? ...Actually, you still need the test kit for ground truth. Never mind.</w:t>
      </w:r>
    </w:p>
    <w:p>
      <w:r>
        <w:rPr>
          <w:i/>
          <w:color w:val="555555"/>
        </w:rPr>
        <w:t>[laugh]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The goal? Help local farmers use fertilizer smarter. Less waste. Better yields. Actual impact.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That's the pitch. Now let's see if the panel agrees.</w:t>
      </w:r>
    </w:p>
    <w:p>
      <w:r>
        <w:rPr>
          <w:i/>
          <w:color w:val="555555"/>
        </w:rPr>
        <w:t>[pause - Final moment. Look at each other. This is real now.]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(to panel, genuine)</w:t>
        <w:br/>
        <w:br/>
        <w:t>We're ready.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We are Team Skibidata. Let's go!</w:t>
      </w:r>
    </w:p>
    <w:p>
      <w:r>
        <w:rPr>
          <w:i/>
          <w:color w:val="555555"/>
        </w:rPr>
        <w:t>[applause - Walk to presenting area together. Join your teammates. The panel takes over.]</w:t>
      </w:r>
    </w:p>
    <w:p/>
    <w:p>
      <w:pPr>
        <w:ind w:left="360"/>
      </w:pPr>
      <w:r>
        <w:rPr>
          <w:b/>
        </w:rPr>
        <w:t>NOTE: FOR THE NEXT 45 MINUTES: Both MCs are presenting. Panel Chair runs the show. Hans and Neil focus entirely on defending their research. MC duties resume after this session. Good luck, you two.</w:t>
      </w:r>
    </w:p>
    <w:p/>
    <w:p>
      <w:pPr>
        <w:pStyle w:val="Heading2"/>
        <w:jc w:val="left"/>
      </w:pPr>
      <w:r>
        <w:t>TRANSITION: Team 2 → Morning Break</w:t>
      </w:r>
    </w:p>
    <w:p>
      <w:r>
        <w:rPr>
          <w:i/>
          <w:color w:val="555555"/>
        </w:rPr>
        <w:t>[Session ends. You survived. Walk back to center stage together—the relief is real, don't hide it completely.]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Team Skibidata, everyone!</w:t>
      </w:r>
    </w:p>
    <w:p>
      <w:r>
        <w:rPr>
          <w:i/>
          <w:color w:val="555555"/>
        </w:rPr>
        <w:t>[applause - Lead applause for your own team. Yes, it's weird. Own it.]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(exhale)</w:t>
        <w:br/>
        <w:br/>
        <w:t>We made it.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(still processing)</w:t>
        <w:br/>
        <w:br/>
        <w:t>That was... an experience.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Thank you to the panel for the... (searching for words) ...character-building experience.</w:t>
      </w:r>
    </w:p>
    <w:p>
      <w:r>
        <w:rPr>
          <w:i/>
          <w:color w:val="555555"/>
        </w:rPr>
        <w:t>[laugh]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We learned a lot. Mostly about our stress tolerance.</w:t>
      </w:r>
    </w:p>
    <w:p>
      <w:r>
        <w:rPr>
          <w:i/>
          <w:color w:val="555555"/>
        </w:rPr>
        <w:t>[laugh]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(to audience)</w:t>
        <w:br/>
        <w:br/>
        <w:t>Anyway—your MCs are officially back on duty.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And we could ALL use a breather after that.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Break time!</w:t>
      </w:r>
    </w:p>
    <w:p>
      <w:r>
        <w:rPr>
          <w:i/>
          <w:color w:val="555555"/>
        </w:rPr>
        <w:t>[applause]</w:t>
      </w:r>
    </w:p>
    <w:p/>
    <w:p>
      <w:r>
        <w:rPr>
          <w:b/>
          <w:color w:val="DC2626"/>
        </w:rPr>
        <w:t>10:00 AM - MORNING BREAK (20 minutes)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Twenty minutes. Be back by 10:20. Sharp.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Grab coffee. Grab snacks. Grab your sanity. Whatever you need.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Pro tip: the comfort room line gets long. Plan accordingly.</w:t>
      </w:r>
    </w:p>
    <w:p>
      <w:r>
        <w:rPr>
          <w:i/>
          <w:color w:val="555555"/>
        </w:rPr>
        <w:t>[laugh]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And if you're wondering how cold it is outside—it's Baguio cold. Which means 'bring a jacket even if you think you won't need it' cold.</w:t>
      </w:r>
    </w:p>
    <w:p>
      <w:r>
        <w:rPr>
          <w:i/>
          <w:color w:val="555555"/>
        </w:rPr>
        <w:t>[laugh - Exit. Breathe. Hydrate.]</w:t>
      </w:r>
    </w:p>
    <w:p>
      <w:r>
        <w:br w:type="page"/>
      </w:r>
    </w:p>
    <w:p>
      <w:r>
        <w:rPr>
          <w:b/>
          <w:color w:val="DC2626"/>
        </w:rPr>
        <w:t>10:20 AM - RESUMPTION</w:t>
      </w:r>
    </w:p>
    <w:p>
      <w:r>
        <w:rPr>
          <w:i/>
          <w:color w:val="555555"/>
        </w:rPr>
        <w:t>[Back from break. Energy reset. You survived your defense—now ride that momentum.]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We're back!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Hopefully everyone's recharged. We've got two more teams before lunch.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Teams 3 and 4—you're in the on-deck circle. Get ready.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And for everyone who had coffee during break—you're welcome for the energy boost. For those who didn't—you might want to stand up.</w:t>
      </w:r>
    </w:p>
    <w:p>
      <w:r>
        <w:rPr>
          <w:i/>
          <w:color w:val="555555"/>
        </w:rPr>
        <w:t>[laugh]</w:t>
      </w:r>
    </w:p>
    <w:p/>
    <w:p>
      <w:r>
        <w:rPr>
          <w:b/>
          <w:color w:val="DC2626"/>
        </w:rPr>
        <w:t>10:20 AM - TEAM 3: THE-SIS-TERES</w:t>
      </w:r>
    </w:p>
    <w:p/>
    <w:p>
      <w:pPr>
        <w:ind w:left="360"/>
      </w:pPr>
      <w:r>
        <w:rPr>
          <w:b/>
        </w:rPr>
        <w:t>NOTE: TEAM 3 INFO</w:t>
        <w:br/>
        <w:t>Team: The-Sis-Teres | Adviser: Sir Lambert Famorca</w:t>
        <w:br/>
        <w:t>Rep: Ruzzlee D. Salon</w:t>
        <w:br/>
        <w:t>Title: A Multi-Modal Agentic AI Approach for Fake News Detection on Facebook</w:t>
      </w:r>
    </w:p>
    <w:p>
      <w:r>
        <w:rPr>
          <w:i/>
          <w:color w:val="555555"/>
        </w:rPr>
        <w:t>[Fake news detection. Timely. Important. Hype it accordingly.]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Alright, Team 3. The-Sis-Teres, under Sir Lambert Famorca.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These folks are going after misinformation. Specifically—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"A Multi-Modal Agentic AI Approach for Fake News Detection on Facebook."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Translation: they're building AI that reads BOTH the text AND the images in Facebook posts to figure out if something's fake.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Autonomous agents doing claim verification, evidence retrieval, explainable decisions—the whole pipeline.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In a world where your tita shares 'miracle cure' posts daily, this research is basically a public service.</w:t>
      </w:r>
    </w:p>
    <w:p>
      <w:r>
        <w:rPr>
          <w:i/>
          <w:color w:val="555555"/>
        </w:rPr>
        <w:t>[laugh]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They're the 'sana all' of information integrity.</w:t>
      </w:r>
    </w:p>
    <w:p>
      <w:r>
        <w:rPr>
          <w:i/>
          <w:color w:val="555555"/>
        </w:rPr>
        <w:t>[laugh]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The-Sis-Teres—let's go!</w:t>
      </w:r>
    </w:p>
    <w:p>
      <w:r>
        <w:rPr>
          <w:i/>
          <w:color w:val="555555"/>
        </w:rPr>
        <w:t>[applause - Team 3 moves up. Timer starts.]</w:t>
      </w:r>
    </w:p>
    <w:p/>
    <w:p>
      <w:pPr>
        <w:pStyle w:val="Heading2"/>
        <w:jc w:val="left"/>
      </w:pPr>
      <w:r>
        <w:t>TRANSITION: Team 3 → Team 4</w:t>
      </w:r>
    </w:p>
    <w:p>
      <w:r>
        <w:rPr>
          <w:i/>
          <w:color w:val="555555"/>
        </w:rPr>
        <w:t>[Session ends. Quick turnaround—lunch is approaching.]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The-Sis-Teres!</w:t>
      </w:r>
    </w:p>
    <w:p>
      <w:r>
        <w:rPr>
          <w:i/>
          <w:color w:val="555555"/>
        </w:rPr>
        <w:t>[applause]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Solid work fighting the good fight against fake news.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After today, we're all going to be more skeptical of Facebook posts. Which is honestly healthy.</w:t>
      </w:r>
    </w:p>
    <w:p>
      <w:r>
        <w:rPr>
          <w:i/>
          <w:color w:val="555555"/>
        </w:rPr>
        <w:t>[laugh]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One more before lunch. Team 4, you're up—and then we eat!</w:t>
      </w:r>
    </w:p>
    <w:p/>
    <w:p>
      <w:r>
        <w:rPr>
          <w:b/>
          <w:color w:val="DC2626"/>
        </w:rPr>
        <w:t>11:05 AM - TEAM 4: WHAT'S THE TEA, SIS</w:t>
      </w:r>
    </w:p>
    <w:p/>
    <w:p>
      <w:pPr>
        <w:ind w:left="360"/>
      </w:pPr>
      <w:r>
        <w:rPr>
          <w:b/>
        </w:rPr>
        <w:t>NOTE: TEAM 4 INFO</w:t>
        <w:br/>
        <w:t>Team: What's the tea, sis | Adviser: Ma'am Ria Andrea Fernandez</w:t>
        <w:br/>
        <w:t>Rep: Joanalyn Mae Palangdan</w:t>
        <w:br/>
        <w:t>Title: Text to Insights: Analyzing Student Internship Reports Using BERTopic</w:t>
      </w:r>
    </w:p>
    <w:p>
      <w:r>
        <w:rPr>
          <w:i/>
          <w:color w:val="555555"/>
        </w:rPr>
        <w:t>[Last team before lunch. Keep them engaged—everyone's thinking about food.]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Team 4. What's the tea, sis—and yes, that IS their official team name—under Ma'am Ria Andrea Fernandez.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I love it. Bold choice. Iconic.</w:t>
      </w:r>
    </w:p>
    <w:p>
      <w:r>
        <w:rPr>
          <w:i/>
          <w:color w:val="555555"/>
        </w:rPr>
        <w:t>[laugh]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"Text to Insights: Analyzing Student Internship Reports Using BERTopic."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This one hits close to home. They're using NLP to analyze internship reports—BSCS and BSIT students, right here at SLU.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BERTopic for thematic analysis. Basically, they're making a machine read thousands of reports so faculty don't have to do it manually.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If you've ever written an internship report and wondered if anyone actually reads them... well, now AI will.</w:t>
      </w:r>
    </w:p>
    <w:p>
      <w:r>
        <w:rPr>
          <w:i/>
          <w:color w:val="555555"/>
        </w:rPr>
        <w:t>[laugh]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Data-driven educational assessment. The future of program evaluation.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What's the tea, sis—show us what you've got!</w:t>
      </w:r>
    </w:p>
    <w:p>
      <w:r>
        <w:rPr>
          <w:i/>
          <w:color w:val="555555"/>
        </w:rPr>
        <w:t>[applause - Team 4 moves up. Timer starts.]</w:t>
      </w:r>
    </w:p>
    <w:p/>
    <w:p>
      <w:pPr>
        <w:pStyle w:val="Heading2"/>
        <w:jc w:val="left"/>
      </w:pPr>
      <w:r>
        <w:t>TRANSITION: Team 4 → Lunch Break</w:t>
      </w:r>
    </w:p>
    <w:p>
      <w:r>
        <w:rPr>
          <w:i/>
          <w:color w:val="555555"/>
        </w:rPr>
        <w:t>[Session ends. Everyone's hungry. Don't drag this out.]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What's the tea, sis!</w:t>
      </w:r>
    </w:p>
    <w:p>
      <w:r>
        <w:rPr>
          <w:i/>
          <w:color w:val="555555"/>
        </w:rPr>
        <w:t>[applause]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And with that—we're at the halfway point.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Four teams down. Two to go.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But first—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LUNCH!</w:t>
      </w:r>
    </w:p>
    <w:p>
      <w:r>
        <w:rPr>
          <w:i/>
          <w:color w:val="555555"/>
        </w:rPr>
        <w:t>[applause - Release them. They're hungry. You're hungry.]</w:t>
      </w:r>
    </w:p>
    <w:p/>
    <w:p>
      <w:r>
        <w:rPr>
          <w:b/>
          <w:color w:val="DC2626"/>
        </w:rPr>
        <w:t>11:50 AM - LUNCH BREAK (1 hour)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You've got one hour. Be back by 12:50. No excuses.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Teams 5 and 6—eat well. Rest up. You're in the final stretch.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And if you're looking for food recommendations—this is Baguio. Everything's good. Just pick something with soup. Trust me.</w:t>
      </w:r>
    </w:p>
    <w:p>
      <w:r>
        <w:rPr>
          <w:i/>
          <w:color w:val="555555"/>
        </w:rPr>
        <w:t>[laugh]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See everyone in an hour.</w:t>
      </w:r>
    </w:p>
    <w:p>
      <w:r>
        <w:rPr>
          <w:i/>
          <w:color w:val="555555"/>
        </w:rPr>
        <w:t>[Exit. Eat. Recharge.]</w:t>
      </w:r>
    </w:p>
    <w:p>
      <w:r>
        <w:br w:type="page"/>
      </w:r>
    </w:p>
    <w:p>
      <w:pPr>
        <w:pStyle w:val="Heading1"/>
        <w:jc w:val="left"/>
      </w:pPr>
      <w:r>
        <w:t>PART 3: AFTERNOON SESSION</w:t>
      </w:r>
    </w:p>
    <w:p>
      <w:r>
        <w:rPr>
          <w:b/>
          <w:color w:val="DC2626"/>
        </w:rPr>
        <w:t>12:50 PM - AFTERNOON RESUMPTION</w:t>
      </w:r>
    </w:p>
    <w:p>
      <w:r>
        <w:rPr>
          <w:i/>
          <w:color w:val="555555"/>
        </w:rPr>
        <w:t>[Post-lunch. Final stretch. Channel that food coma into focus. Two more teams—let's close this out strong.]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Good afternoon!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Welcome back. Hopefully everyone's fueled up.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Final stretch. Two teams. Then we're done.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I can see some post-lunch sleepy eyes out there. It's okay. The afternoon coffee hasn't kicked in yet. We'll get through this together.</w:t>
      </w:r>
    </w:p>
    <w:p>
      <w:r>
        <w:rPr>
          <w:i/>
          <w:color w:val="555555"/>
        </w:rPr>
        <w:t>[laugh]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Let's finish this strong!</w:t>
      </w:r>
    </w:p>
    <w:p/>
    <w:p>
      <w:r>
        <w:rPr>
          <w:b/>
          <w:color w:val="DC2626"/>
        </w:rPr>
        <w:t>12:50 PM - TEAM 5: AMALGAM</w:t>
      </w:r>
    </w:p>
    <w:p/>
    <w:p>
      <w:pPr>
        <w:ind w:left="360"/>
      </w:pPr>
      <w:r>
        <w:rPr>
          <w:b/>
        </w:rPr>
        <w:t>NOTE: TEAM 5 INFO</w:t>
        <w:br/>
        <w:t>Team: Amalgam | Adviser: Ma'am Josephine Dela Cruz</w:t>
        <w:br/>
        <w:t>Title: Treatment Success and Failure Prediction using Machine Learning Models for Pulmonary Tuberculosis Patients under the DOH-CAR TB-DOTS Program</w:t>
      </w:r>
    </w:p>
    <w:p>
      <w:r>
        <w:rPr>
          <w:i/>
          <w:color w:val="555555"/>
        </w:rPr>
        <w:t>[Healthcare ML. Important stuff. Give it weight.]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Team 5. Amalgam, under Ma'am Josephine Dela Cruz.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"Treatment Success and Failure Prediction using Machine Learning Models for Pulmonary Tuberculosis Patients under the DOH-CAR TB-DOTS Program."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Machine learning for healthcare. Specifically—predicting whether TB treatment will succeed or fail.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For patients right here in the Cordillera. Under the DOH's TB-DOTS program.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This is the kind of research that doesn't just get published—it saves lives.</w:t>
      </w:r>
    </w:p>
    <w:p>
      <w:r>
        <w:rPr>
          <w:i/>
          <w:color w:val="555555"/>
        </w:rPr>
        <w:t>[pause - Let that weight land.]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(genuine) When CS students tackle healthcare problems, that's when you know the field is doing something right.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Team Amalgam—let's go!</w:t>
      </w:r>
    </w:p>
    <w:p>
      <w:r>
        <w:rPr>
          <w:i/>
          <w:color w:val="555555"/>
        </w:rPr>
        <w:t>[applause - Team 5 moves up. Timer starts.]</w:t>
      </w:r>
    </w:p>
    <w:p/>
    <w:p>
      <w:pPr>
        <w:pStyle w:val="Heading2"/>
        <w:jc w:val="left"/>
      </w:pPr>
      <w:r>
        <w:t>TRANSITION: Team 5 → Team 6</w:t>
      </w:r>
    </w:p>
    <w:p>
      <w:r>
        <w:rPr>
          <w:i/>
          <w:color w:val="555555"/>
        </w:rPr>
        <w:t>[Session ends. One more to go. Build the energy for the finale.]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Team Amalgam!</w:t>
      </w:r>
    </w:p>
    <w:p>
      <w:r>
        <w:rPr>
          <w:i/>
          <w:color w:val="555555"/>
        </w:rPr>
        <w:t>[applause]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Solid work tackling real healthcare challenges.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And now—the final team of the day.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(building energy) The main event. The grand finale!</w:t>
      </w:r>
    </w:p>
    <w:p/>
    <w:p>
      <w:r>
        <w:rPr>
          <w:b/>
          <w:color w:val="DC2626"/>
        </w:rPr>
        <w:t>1:35 PM - TEAM 6: BUGGED TWEETS</w:t>
      </w:r>
    </w:p>
    <w:p/>
    <w:p>
      <w:pPr>
        <w:ind w:left="360"/>
      </w:pPr>
      <w:r>
        <w:rPr>
          <w:b/>
        </w:rPr>
        <w:t>NOTE: TEAM 6 INFO</w:t>
        <w:br/>
        <w:t>Team: Bugged Tweets | Adviser: Sir Roderick Makil</w:t>
        <w:br/>
        <w:t>Rep: Dana Wynnette Binwag</w:t>
        <w:br/>
        <w:t>Title: Developing a Dynamic Landslide Susceptibility Model for Benguet Province Using Machine Learning</w:t>
      </w:r>
    </w:p>
    <w:p>
      <w:r>
        <w:rPr>
          <w:i/>
          <w:color w:val="555555"/>
        </w:rPr>
        <w:t>[Final team. Bring the energy. This is the closer.]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(hype energy) Last team. The GRAND FINALE.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Bugged Tweets, under Sir Roderick Makil.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"Developing a Dynamic Landslide Susceptibility Model for Benguet Province Using Machine Learning."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This one matters. Benguet is one of the most landslide-prone provinces in the country.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They're combining satellite data, climate factors, and terrain analysis with Random Forest and XGBoost to predict where landslides are most likely to happen.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Dynamic. Updateable. The kind of tool that disaster response teams ACTUALLY need.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Living in Benguet, you know landslides are serious business. This team's not just writing code—they're writing survival tools.</w:t>
      </w:r>
    </w:p>
    <w:p>
      <w:r>
        <w:rPr>
          <w:i/>
          <w:color w:val="555555"/>
        </w:rPr>
        <w:t>[pause - Let it land.]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Last team of the day. No pressure. Just the entire event leading up to THIS moment.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Ladies and gentlemen—BUGGED TWEETS! Our final presenters for Batch 2!</w:t>
      </w:r>
    </w:p>
    <w:p>
      <w:r>
        <w:rPr>
          <w:i/>
          <w:color w:val="555555"/>
        </w:rPr>
        <w:t>[BIG APPLAUSE - This is the last one. Make it memorable. Timer starts.]</w:t>
      </w:r>
    </w:p>
    <w:p>
      <w:r>
        <w:br w:type="page"/>
      </w:r>
    </w:p>
    <w:p>
      <w:pPr>
        <w:pStyle w:val="Heading1"/>
        <w:jc w:val="left"/>
      </w:pPr>
      <w:r>
        <w:t>PART 4: CLOSING SEGMENT</w:t>
      </w:r>
    </w:p>
    <w:p>
      <w:r>
        <w:rPr>
          <w:b/>
          <w:color w:val="DC2626"/>
        </w:rPr>
        <w:t>2:20 PM - POST-TEAM 6</w:t>
      </w:r>
    </w:p>
    <w:p>
      <w:r>
        <w:rPr>
          <w:i/>
          <w:color w:val="555555"/>
        </w:rPr>
        <w:t>[Final session ends. Walk back to center together. You did it. They did it. Everyone did it. Time to celebrate.]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Bugged Tweets! And ALL SIX TEAMS—give it up!</w:t>
      </w:r>
    </w:p>
    <w:p>
      <w:r>
        <w:rPr>
          <w:i/>
          <w:color w:val="555555"/>
        </w:rPr>
        <w:t>[SUSTAINED APPLAUSE - Let it go. This is the release.]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(exhale)</w:t>
        <w:br/>
        <w:br/>
        <w:t>We made it.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Six teams. Six completely different research directions. One VERY long day.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And what a lineup it was.</w:t>
      </w:r>
    </w:p>
    <w:p>
      <w:r>
        <w:rPr>
          <w:i/>
          <w:color w:val="555555"/>
        </w:rPr>
        <w:t>[Quick tag-team recap—rapid fire, hype energy.]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AI study aids—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Satellite farming—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Fake news detection—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Internship analytics—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TB treatment prediction—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And landslide modeling.</w:t>
      </w:r>
    </w:p>
    <w:p>
      <w:r>
        <w:rPr>
          <w:i/>
          <w:color w:val="555555"/>
        </w:rPr>
        <w:t>[pause]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That's not a thesis defense schedule. That's a TED Talk lineup.</w:t>
      </w:r>
    </w:p>
    <w:p>
      <w:r>
        <w:rPr>
          <w:i/>
          <w:color w:val="555555"/>
        </w:rPr>
        <w:t>[laugh]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Computer science solving REAL problems. Education. Agriculture. Healthcare. Safety. Information integrity.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To every team that presented today—you showed up. You defended your work. That takes guts.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The feedback you got? That's not criticism. That's refinement. Use it. Build on it. Make your research stronger.</w:t>
      </w:r>
    </w:p>
    <w:p>
      <w:r>
        <w:rPr>
          <w:i/>
          <w:color w:val="555555"/>
        </w:rPr>
        <w:t>[pause - Transition to Panel Chair. Respectful but not stiff.]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But before we close, let's hear from the person who kept this whole thing running.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Our Panel Chair—for the closing message.</w:t>
      </w:r>
    </w:p>
    <w:p>
      <w:r>
        <w:rPr>
          <w:i/>
          <w:color w:val="555555"/>
        </w:rPr>
        <w:t>[Panel Chair delivers closing remarks. Step aside. Listen. Look engaged.]</w:t>
      </w:r>
    </w:p>
    <w:p/>
    <w:p>
      <w:pPr>
        <w:pStyle w:val="Heading2"/>
        <w:jc w:val="left"/>
      </w:pPr>
      <w:r>
        <w:t>FINAL MC CLOSING</w:t>
      </w:r>
    </w:p>
    <w:p>
      <w:r>
        <w:rPr>
          <w:i/>
          <w:color w:val="555555"/>
        </w:rPr>
        <w:t>[Panel Chair finishes. Return to center. This is the actual ending. Make it land.]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Thank you, [PANEL CHAIR NAME].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And thank you to our ENTIRE panel. You asked the hard questions. You pushed these teams to be better. That's the job, and you did it exceptionally well.</w:t>
      </w:r>
    </w:p>
    <w:p>
      <w:r>
        <w:rPr>
          <w:i/>
          <w:color w:val="555555"/>
        </w:rPr>
        <w:t>[applause]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To our tech team, timekeepers, and everyone behind the scenes—you made this run smoothly. We see you. We appreciate you.</w:t>
      </w:r>
    </w:p>
    <w:p>
      <w:r>
        <w:rPr>
          <w:i/>
          <w:color w:val="555555"/>
        </w:rPr>
        <w:t>[applause]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And to ALL our presenters—congratulations. Seriously. You just defended your thesis proposal. That's a BIG deal.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The hard part isn't over. But you proved you can handle it.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And hey—at least you don't have to do this again tomorrow.</w:t>
      </w:r>
    </w:p>
    <w:p>
      <w:r>
        <w:rPr>
          <w:i/>
          <w:color w:val="555555"/>
        </w:rPr>
        <w:t>[laugh]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(genuine) Unless you're us. Because we're MCing again for Batch 3.</w:t>
      </w:r>
    </w:p>
    <w:p>
      <w:r>
        <w:rPr>
          <w:i/>
          <w:color w:val="555555"/>
        </w:rPr>
        <w:t>[laugh]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This is just the beginning. You've got this!</w:t>
      </w:r>
    </w:p>
    <w:p>
      <w:r>
        <w:rPr>
          <w:i/>
          <w:color w:val="555555"/>
        </w:rPr>
        <w:t>[pause - Then sign-off.]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We've been Hans Fredrick Aragona—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—and Neil Clarence Cayton.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Your MCs, your fellow presenters, and after today—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—people who REALLY need a nap.</w:t>
      </w:r>
    </w:p>
    <w:p>
      <w:r>
        <w:rPr>
          <w:i/>
          <w:color w:val="555555"/>
        </w:rPr>
        <w:t>[laugh]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Thank you for spending your day with us. Congratulations to BATCH 2! Good afternoon, and God bless everyone!</w:t>
      </w:r>
    </w:p>
    <w:p>
      <w:r>
        <w:rPr>
          <w:i/>
          <w:color w:val="555555"/>
        </w:rPr>
        <w:t>[FINAL APPLAUSE - Nod to the audience. Exit together. You did it. Go rest. You've earned it.]</w:t>
      </w:r>
    </w:p>
    <w:p>
      <w:r>
        <w:br w:type="page"/>
      </w:r>
    </w:p>
    <w:p>
      <w:pPr>
        <w:pStyle w:val="Heading1"/>
        <w:jc w:val="left"/>
      </w:pPr>
      <w:r>
        <w:t>APPENDIX: CONTINGENCIES &amp; QUICK REFERENCE</w:t>
      </w:r>
    </w:p>
    <w:p/>
    <w:p>
      <w:pPr>
        <w:pStyle w:val="Heading2"/>
        <w:jc w:val="left"/>
      </w:pPr>
      <w:r>
        <w:t>If Session Runs Over</w:t>
      </w:r>
    </w:p>
    <w:p>
      <w:r>
        <w:rPr>
          <w:b/>
        </w:rPr>
        <w:t>MC (Either):</w:t>
      </w:r>
    </w:p>
    <w:p>
      <w:pPr>
        <w:ind w:left="360"/>
      </w:pPr>
      <w:r>
        <w:t>"Thank you for the engaging discussion. To ensure all teams get their full time, we'll need to wrap up here. Let's give [Team Name] another round of applause."</w:t>
      </w:r>
    </w:p>
    <w:p/>
    <w:p>
      <w:pPr>
        <w:pStyle w:val="Heading2"/>
        <w:jc w:val="left"/>
      </w:pPr>
      <w:r>
        <w:t>If Technical Issues</w:t>
      </w:r>
    </w:p>
    <w:p>
      <w:r>
        <w:rPr>
          <w:b/>
        </w:rPr>
        <w:t>MC (Either):</w:t>
      </w:r>
    </w:p>
    <w:p>
      <w:pPr>
        <w:ind w:left="360"/>
      </w:pPr>
      <w:r>
        <w:t>"We're experiencing a brief technical difficulty. Please bear with us while our tech team resolves this. (JOKE) This is why we test everything twice. And then test it again."</w:t>
      </w:r>
    </w:p>
    <w:p/>
    <w:p>
      <w:pPr>
        <w:pStyle w:val="Heading2"/>
        <w:jc w:val="left"/>
      </w:pPr>
      <w:r>
        <w:t>If Energy is Low (Post-Break)</w:t>
      </w:r>
    </w:p>
    <w:p>
      <w:r>
        <w:rPr>
          <w:b/>
        </w:rPr>
        <w:t>MC (Either):</w:t>
      </w:r>
    </w:p>
    <w:p>
      <w:pPr>
        <w:ind w:left="360"/>
      </w:pPr>
      <w:r>
        <w:t>"(INTERACTION) Alright, I'm sensing some post-break energy here. Let's wake up! Everyone stretch for a second. Roll those shoulders. We've got two more teams who've been preparing for months—let's give them the audience they deserve!"</w:t>
      </w:r>
    </w:p>
    <w:p/>
    <w:p>
      <w:pPr>
        <w:pStyle w:val="Heading2"/>
        <w:jc w:val="left"/>
      </w:pPr>
      <w:r>
        <w:t>Time Signals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MC Action</w:t>
            </w:r>
          </w:p>
        </w:tc>
      </w:tr>
      <w:tr>
        <w:tc>
          <w:tcPr>
            <w:tcW w:type="dxa" w:w="4320"/>
          </w:tcPr>
          <w:p>
            <w:r>
              <w:t>15 min left</w:t>
            </w:r>
          </w:p>
        </w:tc>
        <w:tc>
          <w:tcPr>
            <w:tcW w:type="dxa" w:w="4320"/>
          </w:tcPr>
          <w:p>
            <w:r>
              <w:t>No action</w:t>
            </w:r>
          </w:p>
        </w:tc>
      </w:tr>
      <w:tr>
        <w:tc>
          <w:tcPr>
            <w:tcW w:type="dxa" w:w="4320"/>
          </w:tcPr>
          <w:p>
            <w:r>
              <w:t>5 min left</w:t>
            </w:r>
          </w:p>
        </w:tc>
        <w:tc>
          <w:tcPr>
            <w:tcW w:type="dxa" w:w="4320"/>
          </w:tcPr>
          <w:p>
            <w:r>
              <w:t>Prepare transition</w:t>
            </w:r>
          </w:p>
        </w:tc>
      </w:tr>
      <w:tr>
        <w:tc>
          <w:tcPr>
            <w:tcW w:type="dxa" w:w="4320"/>
          </w:tcPr>
          <w:p>
            <w:r>
              <w:t>1 min left</w:t>
            </w:r>
          </w:p>
        </w:tc>
        <w:tc>
          <w:tcPr>
            <w:tcW w:type="dxa" w:w="4320"/>
          </w:tcPr>
          <w:p>
            <w:r>
              <w:t>Stand ready</w:t>
            </w:r>
          </w:p>
        </w:tc>
      </w:tr>
      <w:tr>
        <w:tc>
          <w:tcPr>
            <w:tcW w:type="dxa" w:w="4320"/>
          </w:tcPr>
          <w:p>
            <w:r>
              <w:t>Time's up</w:t>
            </w:r>
          </w:p>
        </w:tc>
        <w:tc>
          <w:tcPr>
            <w:tcW w:type="dxa" w:w="4320"/>
          </w:tcPr>
          <w:p>
            <w:r>
              <w:t>Politely close session</w:t>
            </w:r>
          </w:p>
        </w:tc>
      </w:tr>
    </w:tbl>
    <w:p/>
    <w:p>
      <w:pPr>
        <w:pStyle w:val="Heading2"/>
        <w:jc w:val="left"/>
      </w:pPr>
      <w:r>
        <w:t>STAGE DIRECTION LEGEND</w:t>
      </w:r>
    </w:p>
    <w:p>
      <w:r>
        <w:rPr>
          <w:b/>
        </w:rPr>
        <w:t xml:space="preserve">[pause] </w:t>
      </w:r>
      <w:r>
        <w:t>- Natural beat before/after important lines</w:t>
        <w:br/>
      </w:r>
      <w:r>
        <w:rPr>
          <w:b/>
        </w:rPr>
        <w:t xml:space="preserve">[laugh] </w:t>
      </w:r>
      <w:r>
        <w:t>- After punchlines where audience will likely react</w:t>
        <w:br/>
      </w:r>
      <w:r>
        <w:rPr>
          <w:b/>
        </w:rPr>
        <w:t xml:space="preserve">[applause] </w:t>
      </w:r>
      <w:r>
        <w:t>- Invite/lead clapping</w:t>
        <w:br/>
      </w:r>
      <w:r>
        <w:rPr>
          <w:b/>
        </w:rPr>
        <w:t xml:space="preserve">(JOKE) </w:t>
      </w:r>
      <w:r>
        <w:t>- Comedy line incoming</w:t>
        <w:br/>
      </w:r>
      <w:r>
        <w:rPr>
          <w:b/>
        </w:rPr>
        <w:t xml:space="preserve">(INTERACTION) </w:t>
      </w:r>
      <w:r>
        <w:t>- Line that asks audience to respond</w:t>
      </w:r>
    </w:p>
    <w:p/>
    <w:p>
      <w:pPr>
        <w:pStyle w:val="Heading2"/>
        <w:jc w:val="left"/>
      </w:pPr>
      <w:r>
        <w:t>Summary of BOTH/SYNC Moments</w:t>
      </w:r>
    </w:p>
    <w:p>
      <w:r>
        <w:t>• Opening greeting: "Good morning, everyone!"</w:t>
        <w:br/>
        <w:t>• After panelist intro: "Thank you for being here."</w:t>
        <w:br/>
        <w:t>• Before starting: "Let's. Get. Started!"</w:t>
        <w:br/>
        <w:t>• Each team welcome: "Ladies and gentlemen—[Team Name]!"</w:t>
        <w:br/>
        <w:t>• Each team applause: "Let's give a round of applause..."</w:t>
        <w:br/>
        <w:t>• Break announcements: "Break time!" / "Lunch!"</w:t>
        <w:br/>
        <w:t>• Post-break: "We're back!"</w:t>
        <w:br/>
        <w:t>• Final team: "Ladies and gentlemen—BUGGED TWEETS!"</w:t>
        <w:br/>
        <w:t>• Final applause: "All SIX TEAMS—give it up!"</w:t>
        <w:br/>
        <w:t>• Encouragement: "This is just the beginning. You've got this!"</w:t>
        <w:br/>
        <w:t>• Sign-off: "Thank you... Good afternoon, and God bless everyone!"</w:t>
        <w:br/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  <w:br/>
      </w:r>
      <w:r>
        <w:rPr>
          <w:b/>
        </w:rPr>
        <w:t>MC Script - Grand Thesis Defense Event - Batch 2</w:t>
        <w:br/>
      </w:r>
      <w:r>
        <w:t>December 18, 2025 | Saint Louis University, Maryheights Campus</w:t>
        <w:br/>
      </w:r>
      <w:r>
        <w:t>Hans Fredrick Aragona &amp; Neil Clarence Cayton</w:t>
        <w:br/>
      </w:r>
      <w:r>
        <w:t>Enhanced with "Superhost" Style - Smooth Flow, Clean Comedy, Controlled Hype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