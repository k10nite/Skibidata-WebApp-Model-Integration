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MASTER OF CEREMONIES SCRIPT</w:t>
      </w:r>
    </w:p>
    <w:p>
      <w:pPr>
        <w:jc w:val="center"/>
      </w:pPr>
      <w:r>
        <w:rPr>
          <w:b/>
          <w:sz w:val="28"/>
        </w:rPr>
        <w:t>Grand Thesis Defense Event 2025 - Batch 2</w:t>
      </w:r>
    </w:p>
    <w:p>
      <w:pPr>
        <w:jc w:val="center"/>
      </w:pPr>
      <w:r>
        <w:t>December 18, 2025 | Saint Louis University, Maryheights Campus, Baguio City</w:t>
      </w:r>
    </w:p>
    <w:p/>
    <w:p>
      <w:r>
        <w:rPr>
          <w:b/>
        </w:rPr>
        <w:t xml:space="preserve">MCs: </w:t>
      </w:r>
      <w:r>
        <w:t>Hans Fredrick Aragona &amp; Neil Clarence Cayton</w:t>
        <w:br/>
      </w:r>
      <w:r>
        <w:rPr>
          <w:b/>
        </w:rPr>
        <w:t xml:space="preserve">Teams: </w:t>
      </w:r>
      <w:r>
        <w:t>6 Groups | 45 min each</w:t>
        <w:br/>
      </w:r>
      <w:r>
        <w:rPr>
          <w:b/>
        </w:rPr>
        <w:t xml:space="preserve">Note: </w:t>
      </w:r>
      <w:r>
        <w:t>Both MCs are Team 2 (Skibidata)</w:t>
      </w:r>
    </w:p>
    <w:p>
      <w:r>
        <w:br w:type="page"/>
      </w:r>
    </w:p>
    <w:p>
      <w:pPr>
        <w:pStyle w:val="Heading1"/>
        <w:jc w:val="left"/>
      </w:pPr>
      <w:r>
        <w:t>PROGRAM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Team</w:t>
            </w:r>
          </w:p>
        </w:tc>
      </w:tr>
      <w:tr>
        <w:tc>
          <w:tcPr>
            <w:tcW w:type="dxa" w:w="2880"/>
          </w:tcPr>
          <w:p>
            <w:r>
              <w:t>8:00 - 8:10</w:t>
            </w:r>
          </w:p>
        </w:tc>
        <w:tc>
          <w:tcPr>
            <w:tcW w:type="dxa" w:w="2880"/>
          </w:tcPr>
          <w:p>
            <w:r>
              <w:t>Opening (Prayer, Anthems)</w:t>
            </w:r>
          </w:p>
        </w:tc>
        <w:tc>
          <w:tcPr>
            <w:tcW w:type="dxa" w:w="2880"/>
          </w:tcPr>
          <w:p>
            <w:r>
              <w:t>Tech Support</w:t>
            </w:r>
          </w:p>
        </w:tc>
      </w:tr>
      <w:tr>
        <w:tc>
          <w:tcPr>
            <w:tcW w:type="dxa" w:w="2880"/>
          </w:tcPr>
          <w:p>
            <w:r>
              <w:t>8:10 - 8:20</w:t>
            </w:r>
          </w:p>
        </w:tc>
        <w:tc>
          <w:tcPr>
            <w:tcW w:type="dxa" w:w="2880"/>
          </w:tcPr>
          <w:p>
            <w:r>
              <w:t>Opening Remarks</w:t>
            </w:r>
          </w:p>
        </w:tc>
        <w:tc>
          <w:tcPr>
            <w:tcW w:type="dxa" w:w="2880"/>
          </w:tcPr>
          <w:p>
            <w:r>
              <w:t>Panel Chair</w:t>
            </w:r>
          </w:p>
        </w:tc>
      </w:tr>
      <w:tr>
        <w:tc>
          <w:tcPr>
            <w:tcW w:type="dxa" w:w="2880"/>
          </w:tcPr>
          <w:p>
            <w:r>
              <w:t>8:20 - 8:30</w:t>
            </w:r>
          </w:p>
        </w:tc>
        <w:tc>
          <w:tcPr>
            <w:tcW w:type="dxa" w:w="2880"/>
          </w:tcPr>
          <w:p>
            <w:r>
              <w:t>Intro Panelists + Guidelines</w:t>
            </w:r>
          </w:p>
        </w:tc>
        <w:tc>
          <w:tcPr>
            <w:tcW w:type="dxa" w:w="2880"/>
          </w:tcPr>
          <w:p>
            <w:r>
              <w:t>MCs</w:t>
            </w:r>
          </w:p>
        </w:tc>
      </w:tr>
      <w:tr>
        <w:tc>
          <w:tcPr>
            <w:tcW w:type="dxa" w:w="2880"/>
          </w:tcPr>
          <w:p>
            <w:r>
              <w:t>8:30 - 9:15</w:t>
            </w:r>
          </w:p>
        </w:tc>
        <w:tc>
          <w:tcPr>
            <w:tcW w:type="dxa" w:w="2880"/>
          </w:tcPr>
          <w:p>
            <w:r>
              <w:t>Team 1</w:t>
            </w:r>
          </w:p>
        </w:tc>
        <w:tc>
          <w:tcPr>
            <w:tcW w:type="dxa" w:w="2880"/>
          </w:tcPr>
          <w:p>
            <w:r>
              <w:t>Andy's Web Dev Class</w:t>
            </w:r>
          </w:p>
        </w:tc>
      </w:tr>
      <w:tr>
        <w:tc>
          <w:tcPr>
            <w:tcW w:type="dxa" w:w="2880"/>
          </w:tcPr>
          <w:p>
            <w:r>
              <w:t>9:15 - 10:00</w:t>
            </w:r>
          </w:p>
        </w:tc>
        <w:tc>
          <w:tcPr>
            <w:tcW w:type="dxa" w:w="2880"/>
          </w:tcPr>
          <w:p>
            <w:r>
              <w:t>Team 2</w:t>
            </w:r>
          </w:p>
        </w:tc>
        <w:tc>
          <w:tcPr>
            <w:tcW w:type="dxa" w:w="2880"/>
          </w:tcPr>
          <w:p>
            <w:r>
              <w:t>Skibidata (MCs' team)</w:t>
            </w:r>
          </w:p>
        </w:tc>
      </w:tr>
      <w:tr>
        <w:tc>
          <w:tcPr>
            <w:tcW w:type="dxa" w:w="2880"/>
          </w:tcPr>
          <w:p>
            <w:r>
              <w:t>10:00 - 10:20</w:t>
            </w:r>
          </w:p>
        </w:tc>
        <w:tc>
          <w:tcPr>
            <w:tcW w:type="dxa" w:w="2880"/>
          </w:tcPr>
          <w:p>
            <w:r>
              <w:t>MORNING BREAK</w:t>
            </w:r>
          </w:p>
        </w:tc>
        <w:tc>
          <w:tcPr>
            <w:tcW w:type="dxa" w:w="2880"/>
          </w:tcPr>
          <w:p>
            <w:r>
              <w:t>20 min</w:t>
            </w:r>
          </w:p>
        </w:tc>
      </w:tr>
      <w:tr>
        <w:tc>
          <w:tcPr>
            <w:tcW w:type="dxa" w:w="2880"/>
          </w:tcPr>
          <w:p>
            <w:r>
              <w:t>10:20 - 11:05</w:t>
            </w:r>
          </w:p>
        </w:tc>
        <w:tc>
          <w:tcPr>
            <w:tcW w:type="dxa" w:w="2880"/>
          </w:tcPr>
          <w:p>
            <w:r>
              <w:t>Team 3</w:t>
            </w:r>
          </w:p>
        </w:tc>
        <w:tc>
          <w:tcPr>
            <w:tcW w:type="dxa" w:w="2880"/>
          </w:tcPr>
          <w:p>
            <w:r>
              <w:t>The-Sis-Teres</w:t>
            </w:r>
          </w:p>
        </w:tc>
      </w:tr>
      <w:tr>
        <w:tc>
          <w:tcPr>
            <w:tcW w:type="dxa" w:w="2880"/>
          </w:tcPr>
          <w:p>
            <w:r>
              <w:t>11:05 - 11:50</w:t>
            </w:r>
          </w:p>
        </w:tc>
        <w:tc>
          <w:tcPr>
            <w:tcW w:type="dxa" w:w="2880"/>
          </w:tcPr>
          <w:p>
            <w:r>
              <w:t>Team 4</w:t>
            </w:r>
          </w:p>
        </w:tc>
        <w:tc>
          <w:tcPr>
            <w:tcW w:type="dxa" w:w="2880"/>
          </w:tcPr>
          <w:p>
            <w:r>
              <w:t>What's the tea, sis</w:t>
            </w:r>
          </w:p>
        </w:tc>
      </w:tr>
      <w:tr>
        <w:tc>
          <w:tcPr>
            <w:tcW w:type="dxa" w:w="2880"/>
          </w:tcPr>
          <w:p>
            <w:r>
              <w:t>11:50 - 12:50</w:t>
            </w:r>
          </w:p>
        </w:tc>
        <w:tc>
          <w:tcPr>
            <w:tcW w:type="dxa" w:w="2880"/>
          </w:tcPr>
          <w:p>
            <w:r>
              <w:t>LUNCH BREAK</w:t>
            </w:r>
          </w:p>
        </w:tc>
        <w:tc>
          <w:tcPr>
            <w:tcW w:type="dxa" w:w="2880"/>
          </w:tcPr>
          <w:p>
            <w:r>
              <w:t>1 hour</w:t>
            </w:r>
          </w:p>
        </w:tc>
      </w:tr>
      <w:tr>
        <w:tc>
          <w:tcPr>
            <w:tcW w:type="dxa" w:w="2880"/>
          </w:tcPr>
          <w:p>
            <w:r>
              <w:t>12:50 - 1:35</w:t>
            </w:r>
          </w:p>
        </w:tc>
        <w:tc>
          <w:tcPr>
            <w:tcW w:type="dxa" w:w="2880"/>
          </w:tcPr>
          <w:p>
            <w:r>
              <w:t>Team 5</w:t>
            </w:r>
          </w:p>
        </w:tc>
        <w:tc>
          <w:tcPr>
            <w:tcW w:type="dxa" w:w="2880"/>
          </w:tcPr>
          <w:p>
            <w:r>
              <w:t>Amalgam</w:t>
            </w:r>
          </w:p>
        </w:tc>
      </w:tr>
      <w:tr>
        <w:tc>
          <w:tcPr>
            <w:tcW w:type="dxa" w:w="2880"/>
          </w:tcPr>
          <w:p>
            <w:r>
              <w:t>1:35 - 2:20</w:t>
            </w:r>
          </w:p>
        </w:tc>
        <w:tc>
          <w:tcPr>
            <w:tcW w:type="dxa" w:w="2880"/>
          </w:tcPr>
          <w:p>
            <w:r>
              <w:t>Team 6</w:t>
            </w:r>
          </w:p>
        </w:tc>
        <w:tc>
          <w:tcPr>
            <w:tcW w:type="dxa" w:w="2880"/>
          </w:tcPr>
          <w:p>
            <w:r>
              <w:t>Bugged Tweets</w:t>
            </w:r>
          </w:p>
        </w:tc>
      </w:tr>
      <w:tr>
        <w:tc>
          <w:tcPr>
            <w:tcW w:type="dxa" w:w="2880"/>
          </w:tcPr>
          <w:p>
            <w:r>
              <w:t>2:20 - 2:30</w:t>
            </w:r>
          </w:p>
        </w:tc>
        <w:tc>
          <w:tcPr>
            <w:tcW w:type="dxa" w:w="2880"/>
          </w:tcPr>
          <w:p>
            <w:r>
              <w:t>Closing</w:t>
            </w:r>
          </w:p>
        </w:tc>
        <w:tc>
          <w:tcPr>
            <w:tcW w:type="dxa" w:w="2880"/>
          </w:tcPr>
          <w:p>
            <w:r>
              <w:t>Panel Chair + MCs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PART 1: OPENING (8:20 AM)</w:t>
      </w:r>
    </w:p>
    <w:p>
      <w:r>
        <w:rPr>
          <w:i/>
          <w:color w:val="555555"/>
        </w:rPr>
        <w:t>[Walk to center together. Matched stride. Energy UP. Quick eye contact—'let's go' look.]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Good morning, everyone!</w:t>
      </w:r>
    </w:p>
    <w:p>
      <w:r>
        <w:rPr>
          <w:i/>
          <w:color w:val="555555"/>
        </w:rPr>
        <w:t>[Hold. Scan room. Real smile.]</w:t>
      </w:r>
    </w:p>
    <w:p/>
    <w:p>
      <w:r>
        <w:rPr>
          <w:b/>
          <w:color w:val="065F46"/>
        </w:rPr>
        <w:t>HANS:</w:t>
      </w:r>
    </w:p>
    <w:p>
      <w:pPr>
        <w:ind w:left="360"/>
      </w:pPr>
      <w:r>
        <w:t>Welcome to the main event.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To our panel—good morning. To our faculty—good morning. To everyone who woke up early on a Wednesday in December—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—in Baguio—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—we respect the commitment.</w:t>
      </w:r>
    </w:p>
    <w:p>
      <w:r>
        <w:rPr>
          <w:i/>
          <w:color w:val="555555"/>
        </w:rPr>
        <w:t>[pause]</w:t>
      </w:r>
    </w:p>
    <w:p/>
    <w:p>
      <w:r>
        <w:rPr>
          <w:b/>
          <w:color w:val="9A3412"/>
        </w:rPr>
        <w:t>NEIL:</w:t>
      </w:r>
    </w:p>
    <w:p>
      <w:pPr>
        <w:ind w:left="360"/>
      </w:pPr>
      <w:r>
        <w:t>This is the College of Information and Computing Sciences Grand Thesis Defense—Batch 2.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(building)</w:t>
        <w:br/>
        <w:br/>
        <w:t>Six teams. Six proposals. Months of overnight coding, 3-in-1 coffee at 2 AM, and git commit messages that just say—</w:t>
      </w:r>
    </w:p>
    <w:p>
      <w:r>
        <w:rPr>
          <w:i/>
          <w:color w:val="555555"/>
        </w:rPr>
        <w:t>[pause]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(JOKE) 'pls work pls work pls.'</w:t>
      </w:r>
    </w:p>
    <w:p>
      <w:r>
        <w:rPr>
          <w:i/>
          <w:color w:val="555555"/>
        </w:rPr>
        <w:t>[pause - laugh]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(JOKE) And at 4 AM: 'i am begging.'</w:t>
      </w:r>
    </w:p>
    <w:p>
      <w:r>
        <w:rPr>
          <w:i/>
          <w:color w:val="555555"/>
        </w:rPr>
        <w:t>[laugh]</w:t>
      </w:r>
    </w:p>
    <w:p/>
    <w:p>
      <w:r>
        <w:rPr>
          <w:b/>
          <w:color w:val="065F46"/>
        </w:rPr>
        <w:t>HANS:</w:t>
      </w:r>
    </w:p>
    <w:p>
      <w:pPr>
        <w:ind w:left="360"/>
      </w:pPr>
      <w:r>
        <w:t>I'm Hans Fredrick Aragona—fourth year, BSCS.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I'm Neil Clarence Cayton—also fourth year, also BSCS, also running on caffeine.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(JOKE) At this point, the caffeine is running on us.</w:t>
      </w:r>
    </w:p>
    <w:p>
      <w:r>
        <w:rPr>
          <w:i/>
          <w:color w:val="555555"/>
        </w:rPr>
        <w:t>[pause - laugh]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And we'll be your MCs today.</w:t>
      </w:r>
    </w:p>
    <w:p>
      <w:r>
        <w:rPr>
          <w:i/>
          <w:color w:val="555555"/>
        </w:rPr>
        <w:t>[pause - beat]</w:t>
      </w:r>
    </w:p>
    <w:p/>
    <w:p>
      <w:r>
        <w:rPr>
          <w:b/>
          <w:color w:val="065F46"/>
        </w:rPr>
        <w:t>HANS:</w:t>
      </w:r>
    </w:p>
    <w:p>
      <w:pPr>
        <w:ind w:left="360"/>
      </w:pPr>
      <w:r>
        <w:t>Now—quick disclosure.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We're not just MCs. We're also presenters.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Both of us. Same team. Same thesis.</w:t>
      </w:r>
    </w:p>
    <w:p>
      <w:r>
        <w:rPr>
          <w:i/>
          <w:color w:val="555555"/>
        </w:rPr>
        <w:t>[Let it land.]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Team 2—Skibidata. Satellite remote sensing. Soil nutrients. Machine learning.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Which means in about an hour, your MCs will be over there—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(gestures) —answering questions. Getting grilled.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(JOKE) If you hear someone say 'That's a great question'—</w:t>
      </w:r>
    </w:p>
    <w:p>
      <w:r>
        <w:rPr>
          <w:i/>
          <w:color w:val="555555"/>
        </w:rPr>
        <w:t>[pause]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(JOKE) —that phrase has been scientifically measured to buy exactly 47 seconds of thinking time.</w:t>
      </w:r>
    </w:p>
    <w:p>
      <w:r>
        <w:rPr>
          <w:i/>
          <w:color w:val="555555"/>
        </w:rPr>
        <w:t>[pause - laugh]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Use it wisely.</w:t>
      </w:r>
    </w:p>
    <w:p>
      <w:r>
        <w:rPr>
          <w:i/>
          <w:color w:val="555555"/>
        </w:rPr>
        <w:t>[laugh]</w:t>
      </w:r>
    </w:p>
    <w:p/>
    <w:p>
      <w:r>
        <w:rPr>
          <w:b/>
          <w:color w:val="9A3412"/>
        </w:rPr>
        <w:t>NEIL:</w:t>
      </w:r>
    </w:p>
    <w:p>
      <w:pPr>
        <w:ind w:left="360"/>
      </w:pPr>
      <w:r>
        <w:t>Panel Chair will keep things moving while we're gone. The event will survive.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(INTERACTION) (to audience) Pray for us.</w:t>
      </w:r>
    </w:p>
    <w:p>
      <w:r>
        <w:rPr>
          <w:i/>
          <w:color w:val="555555"/>
        </w:rPr>
        <w:t>[laugh - pause]</w:t>
      </w:r>
    </w:p>
    <w:p/>
    <w:p>
      <w:r>
        <w:rPr>
          <w:b/>
          <w:color w:val="065F46"/>
        </w:rPr>
        <w:t>HANS:</w:t>
      </w:r>
    </w:p>
    <w:p>
      <w:pPr>
        <w:ind w:left="360"/>
      </w:pPr>
      <w:r>
        <w:t>But enough about us. Let's talk about why you're here.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Six teams. Six research directions. The range is serious: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AI-generated study materials—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Satellites predicting soil nutrients from space—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Multi-modal AI hunting fake news—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Machine learning predicting TB treatment outcomes—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NLP analyzing thousands of internship reports—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And dynamic landslide modeling for Benguet.</w:t>
      </w:r>
    </w:p>
    <w:p>
      <w:r>
        <w:rPr>
          <w:i/>
          <w:color w:val="555555"/>
        </w:rPr>
        <w:t>[pause]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Education. Agriculture. Healthcare. Disaster response.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(JOKE) That's not a thesis lineup. That's a to-do list for the country.</w:t>
      </w:r>
    </w:p>
    <w:p>
      <w:r>
        <w:rPr>
          <w:i/>
          <w:color w:val="555555"/>
        </w:rPr>
        <w:t>[pause - laugh]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Let's get into it.</w:t>
      </w:r>
    </w:p>
    <w:p>
      <w:r>
        <w:rPr>
          <w:i/>
          <w:color w:val="555555"/>
        </w:rPr>
        <w:t>[applause]</w:t>
      </w:r>
    </w:p>
    <w:p/>
    <w:p>
      <w:pPr>
        <w:pStyle w:val="Heading2"/>
        <w:jc w:val="left"/>
      </w:pPr>
      <w:r>
        <w:t>INTRODUCTION OF PANELISTS</w:t>
      </w:r>
    </w:p>
    <w:p>
      <w:r>
        <w:rPr>
          <w:i/>
          <w:color w:val="555555"/>
        </w:rPr>
        <w:t>[Respect mode. These people hold fates. Give them weight.]</w:t>
      </w:r>
    </w:p>
    <w:p/>
    <w:p>
      <w:r>
        <w:rPr>
          <w:b/>
          <w:color w:val="065F46"/>
        </w:rPr>
        <w:t>HANS:</w:t>
      </w:r>
    </w:p>
    <w:p>
      <w:pPr>
        <w:ind w:left="360"/>
      </w:pPr>
      <w:r>
        <w:t>First—the people asking the hard questions today.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(JOKE) The reason everyone's been rehearsing since last week.</w:t>
      </w:r>
    </w:p>
    <w:p>
      <w:r>
        <w:rPr>
          <w:i/>
          <w:color w:val="555555"/>
        </w:rPr>
        <w:t>[pause - laugh]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Ladies and gentlemen—our panel.</w:t>
      </w:r>
    </w:p>
    <w:p/>
    <w:p>
      <w:r>
        <w:rPr>
          <w:b/>
          <w:color w:val="9A3412"/>
        </w:rPr>
        <w:t>NEIL:</w:t>
      </w:r>
    </w:p>
    <w:p>
      <w:pPr>
        <w:ind w:left="360"/>
      </w:pPr>
      <w:r>
        <w:t>Leading as Panel Chair:</w:t>
        <w:br/>
        <w:br/>
        <w:t>[PANEL CHAIR - FULL NAME AND TITLE]</w:t>
      </w:r>
    </w:p>
    <w:p>
      <w:r>
        <w:rPr>
          <w:i/>
          <w:color w:val="555555"/>
        </w:rPr>
        <w:t>[applause]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Our evaluators:</w:t>
        <w:br/>
        <w:br/>
        <w:t>[PANELIST 1 - FULL NAME AND TITLE]</w:t>
      </w:r>
    </w:p>
    <w:p>
      <w:r>
        <w:rPr>
          <w:i/>
          <w:color w:val="555555"/>
        </w:rPr>
        <w:t>[applause]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[PANELIST 2 - FULL NAME AND TITLE]</w:t>
      </w:r>
    </w:p>
    <w:p>
      <w:r>
        <w:rPr>
          <w:i/>
          <w:color w:val="555555"/>
        </w:rPr>
        <w:t>[applause]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[PANELIST 3 - FULL NAME AND TITLE]</w:t>
      </w:r>
    </w:p>
    <w:p>
      <w:r>
        <w:rPr>
          <w:i/>
          <w:color w:val="555555"/>
        </w:rPr>
        <w:t>[applause]</w:t>
      </w:r>
    </w:p>
    <w:p/>
    <w:p>
      <w:r>
        <w:rPr>
          <w:b/>
          <w:color w:val="9A3412"/>
        </w:rPr>
        <w:t>NEIL:</w:t>
      </w:r>
    </w:p>
    <w:p>
      <w:pPr>
        <w:ind w:left="360"/>
      </w:pPr>
      <w:r>
        <w:t>(JOKE) Pro tip: if a panelist asks something very specific, they probably wrote the only paper on that topic.</w:t>
      </w:r>
    </w:p>
    <w:p>
      <w:r>
        <w:rPr>
          <w:i/>
          <w:color w:val="555555"/>
        </w:rPr>
        <w:t>[pause]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(JOKE) They want to hear their name. Give it to them.</w:t>
      </w:r>
    </w:p>
    <w:p>
      <w:r>
        <w:rPr>
          <w:i/>
          <w:color w:val="555555"/>
        </w:rPr>
        <w:t>[laugh]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Thank you for being here.</w:t>
      </w:r>
    </w:p>
    <w:p>
      <w:r>
        <w:rPr>
          <w:i/>
          <w:color w:val="555555"/>
        </w:rPr>
        <w:t>[applause]</w:t>
      </w:r>
    </w:p>
    <w:p/>
    <w:p>
      <w:pPr>
        <w:pStyle w:val="Heading2"/>
        <w:jc w:val="left"/>
      </w:pPr>
      <w:r>
        <w:t>ROLL CALL &amp; GUIDELINES</w:t>
      </w:r>
    </w:p>
    <w:p>
      <w:r>
        <w:rPr>
          <w:i/>
          <w:color w:val="555555"/>
        </w:rPr>
        <w:t>[Energy shift. Quick, fun.]</w:t>
      </w:r>
    </w:p>
    <w:p/>
    <w:p>
      <w:r>
        <w:rPr>
          <w:b/>
          <w:color w:val="065F46"/>
        </w:rPr>
        <w:t>HANS:</w:t>
      </w:r>
    </w:p>
    <w:p>
      <w:pPr>
        <w:ind w:left="360"/>
      </w:pPr>
      <w:r>
        <w:t>(INTERACTION) Roll call. When I call your team—make some noise.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Let's see who had coffee and who's still buffering.</w:t>
      </w:r>
    </w:p>
    <w:p>
      <w:r>
        <w:rPr>
          <w:i/>
          <w:color w:val="555555"/>
        </w:rPr>
        <w:t>[laugh]</w:t>
      </w:r>
    </w:p>
    <w:p/>
    <w:p>
      <w:r>
        <w:rPr>
          <w:b/>
          <w:color w:val="065F46"/>
        </w:rPr>
        <w:t>HANS:</w:t>
      </w:r>
    </w:p>
    <w:p>
      <w:pPr>
        <w:ind w:left="360"/>
      </w:pPr>
      <w:r>
        <w:t>(INTERACTION) Team 1: Andy's Web Dev Class?</w:t>
      </w:r>
    </w:p>
    <w:p>
      <w:r>
        <w:rPr>
          <w:i/>
          <w:color w:val="555555"/>
        </w:rPr>
        <w:t>[Wait. Acknowledge.]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(INTERACTION) Team 2: Skibidata?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(raises hand) That's us. Unfortunately, we can't skip ourselves.</w:t>
      </w:r>
    </w:p>
    <w:p>
      <w:r>
        <w:rPr>
          <w:i/>
          <w:color w:val="555555"/>
        </w:rPr>
        <w:t>[laugh]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(INTERACTION) Team 3: The-Sis-Teres?</w:t>
      </w:r>
    </w:p>
    <w:p>
      <w:r>
        <w:rPr>
          <w:i/>
          <w:color w:val="555555"/>
        </w:rPr>
        <w:t>[Wait. Acknowledge.]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(INTERACTION) Team 4: What's the tea, sis?</w:t>
      </w:r>
    </w:p>
    <w:p>
      <w:r>
        <w:rPr>
          <w:i/>
          <w:color w:val="555555"/>
        </w:rPr>
        <w:t>[Wait. Acknowledge.]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(INTERACTION) Team 5: Amalgam?</w:t>
      </w:r>
    </w:p>
    <w:p>
      <w:r>
        <w:rPr>
          <w:i/>
          <w:color w:val="555555"/>
        </w:rPr>
        <w:t>[Wait. Acknowledge.]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(INTERACTION) Team 6: Bugged Tweets?</w:t>
      </w:r>
    </w:p>
    <w:p>
      <w:r>
        <w:rPr>
          <w:i/>
          <w:color w:val="555555"/>
        </w:rPr>
        <w:t>[Wait. Acknowledge.]</w:t>
      </w:r>
    </w:p>
    <w:p/>
    <w:p>
      <w:r>
        <w:rPr>
          <w:b/>
          <w:color w:val="9A3412"/>
        </w:rPr>
        <w:t>NEIL:</w:t>
      </w:r>
    </w:p>
    <w:p>
      <w:pPr>
        <w:ind w:left="360"/>
      </w:pPr>
      <w:r>
        <w:t>Six for six. No one disappeared. Respect.</w:t>
      </w:r>
    </w:p>
    <w:p/>
    <w:p>
      <w:r>
        <w:rPr>
          <w:b/>
          <w:color w:val="065F46"/>
        </w:rPr>
        <w:t>HANS:</w:t>
      </w:r>
    </w:p>
    <w:p>
      <w:pPr>
        <w:ind w:left="360"/>
      </w:pPr>
      <w:r>
        <w:t>Quick format: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• 45 minutes per team.</w:t>
        <w:br/>
        <w:t>• 3 minutes—we intro you.</w:t>
        <w:br/>
        <w:t>• 42 minutes—open Q&amp;A with panel. No slides. Just you and your knowledge.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House rules: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• Phones silent. Vibrate counts.</w:t>
        <w:br/>
        <w:t>• No walking in or out mid-session.</w:t>
        <w:br/>
        <w:t>• Waiting teams—stay in your area.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Time signals: 15 minutes, 5 minutes, 1 minute. When time's up—it's up.</w:t>
      </w:r>
    </w:p>
    <w:p/>
    <w:p>
      <w:r>
        <w:rPr>
          <w:b/>
          <w:color w:val="9A3412"/>
        </w:rPr>
        <w:t>NEIL:</w:t>
      </w:r>
    </w:p>
    <w:p>
      <w:pPr>
        <w:ind w:left="360"/>
      </w:pPr>
      <w:r>
        <w:t>(INTERACTION) Questions?</w:t>
      </w:r>
    </w:p>
    <w:p>
      <w:r>
        <w:rPr>
          <w:i/>
          <w:color w:val="555555"/>
        </w:rPr>
        <w:t>[Scan. Brief pause.]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Good. Let's begin.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Let's. Go.</w:t>
      </w:r>
    </w:p>
    <w:p>
      <w:r>
        <w:rPr>
          <w:i/>
          <w:color w:val="555555"/>
        </w:rPr>
        <w:t>[applause - energy UP]</w:t>
      </w:r>
    </w:p>
    <w:p>
      <w:r>
        <w:br w:type="page"/>
      </w:r>
    </w:p>
    <w:p>
      <w:pPr>
        <w:pStyle w:val="Heading1"/>
        <w:jc w:val="left"/>
      </w:pPr>
      <w:r>
        <w:t>PART 2: TEAM PRESENTATIONS</w:t>
      </w:r>
    </w:p>
    <w:p/>
    <w:p>
      <w:r>
        <w:rPr>
          <w:b/>
          <w:color w:val="DC2626"/>
        </w:rPr>
        <w:t>8:30 AM - TEAM 1: ANDY'S WEB DEV CLASS</w:t>
      </w:r>
    </w:p>
    <w:p/>
    <w:p>
      <w:pPr>
        <w:ind w:left="360"/>
      </w:pPr>
      <w:r>
        <w:rPr>
          <w:b/>
        </w:rPr>
        <w:t>NOTE: Team: Andy's Web Dev Class | Adviser: Ma'am Maria Concepcion Clemente</w:t>
        <w:br/>
        <w:t>Rep: Josef Luis Castaneda</w:t>
        <w:br/>
        <w:t>Title: Evaluating Performance of Large Language Models as RAG-Transformer Models for Generating Programming Course Study Aids Using BERTScore</w:t>
      </w:r>
    </w:p>
    <w:p>
      <w:r>
        <w:rPr>
          <w:i/>
          <w:color w:val="555555"/>
        </w:rPr>
        <w:t>[First team. Set the energy for the day.]</w:t>
      </w:r>
    </w:p>
    <w:p/>
    <w:p>
      <w:r>
        <w:rPr>
          <w:b/>
          <w:color w:val="065F46"/>
        </w:rPr>
        <w:t>HANS:</w:t>
      </w:r>
    </w:p>
    <w:p>
      <w:pPr>
        <w:ind w:left="360"/>
      </w:pPr>
      <w:r>
        <w:t>First up—Andy's Web Dev Class, under Ma'am Maria Concepcion Clemente.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"Evaluating LLMs as RAG-Transformer Models for Programming Study Aids Using BERTScore."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Translation: they're testing if AI can generate reliable study materials for programming courses.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Using GPT and Claude. Measuring accuracy with BERTScore.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(JOKE) Because AI can write code, poetry, and legal briefs—</w:t>
      </w:r>
    </w:p>
    <w:p>
      <w:r>
        <w:rPr>
          <w:i/>
          <w:color w:val="555555"/>
        </w:rPr>
        <w:t>[pause]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(JOKE) —but still can't explain why your code works on your laptop and dies the moment a panelist makes eye contact.</w:t>
      </w:r>
    </w:p>
    <w:p>
      <w:r>
        <w:rPr>
          <w:i/>
          <w:color w:val="555555"/>
        </w:rPr>
        <w:t>[pause - laugh]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This team's making sure AI doesn't hallucinate your education.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Andy's Web Dev Class!</w:t>
      </w:r>
    </w:p>
    <w:p>
      <w:r>
        <w:rPr>
          <w:i/>
          <w:color w:val="555555"/>
        </w:rPr>
        <w:t>[applause - Team moves up]</w:t>
      </w:r>
    </w:p>
    <w:p/>
    <w:p>
      <w:pPr>
        <w:pStyle w:val="Heading2"/>
        <w:jc w:val="left"/>
      </w:pPr>
      <w:r>
        <w:t>TRANSITION: Team 1 → Team 2</w:t>
      </w:r>
    </w:p>
    <w:p>
      <w:r>
        <w:rPr>
          <w:i/>
          <w:color w:val="555555"/>
        </w:rPr>
        <w:t>[Timer ends. Return to center.]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Andy's Web Dev Class!</w:t>
      </w:r>
    </w:p>
    <w:p>
      <w:r>
        <w:rPr>
          <w:i/>
          <w:color w:val="555555"/>
        </w:rPr>
        <w:t>[applause]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Strong start.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(JOKE) That title alone was a cardio workout.</w:t>
      </w:r>
    </w:p>
    <w:p>
      <w:r>
        <w:rPr>
          <w:i/>
          <w:color w:val="555555"/>
        </w:rPr>
        <w:t>[laugh]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Now... our turn.</w:t>
      </w:r>
    </w:p>
    <w:p>
      <w:r>
        <w:rPr>
          <w:i/>
          <w:color w:val="555555"/>
        </w:rPr>
        <w:t>[pause]</w:t>
      </w:r>
    </w:p>
    <w:p/>
    <w:p>
      <w:r>
        <w:rPr>
          <w:b/>
          <w:color w:val="DC2626"/>
        </w:rPr>
        <w:t>9:15 AM - TEAM 2: SKIBIDATA</w:t>
      </w:r>
    </w:p>
    <w:p/>
    <w:p>
      <w:pPr>
        <w:ind w:left="360"/>
      </w:pPr>
      <w:r>
        <w:rPr>
          <w:b/>
        </w:rPr>
        <w:t>NOTE: BOTH MCs PRESENT NOW.</w:t>
        <w:br/>
        <w:t>Team: Skibidata | Adviser: Ma'am Josephine Dela Cruz | Co-Adviser: Ms. Rialene Casem</w:t>
        <w:br/>
        <w:t>Title: Satellite Remote Sensing for Soil Nutrient Analysis and Fertilizer Recommendations in CAR</w:t>
      </w:r>
    </w:p>
    <w:p>
      <w:r>
        <w:rPr>
          <w:i/>
          <w:color w:val="555555"/>
        </w:rPr>
        <w:t>[This is it. Play it up.]</w:t>
      </w:r>
    </w:p>
    <w:p/>
    <w:p>
      <w:r>
        <w:rPr>
          <w:b/>
          <w:color w:val="065F46"/>
        </w:rPr>
        <w:t>HANS:</w:t>
      </w:r>
    </w:p>
    <w:p>
      <w:pPr>
        <w:ind w:left="360"/>
      </w:pPr>
      <w:r>
        <w:t>Team 2. This is the one.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For the next 45 minutes—your MCs are clocking out.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We'll be there. Getting grilled. Reconsidering our methodology.</w:t>
      </w:r>
    </w:p>
    <w:p>
      <w:r>
        <w:rPr>
          <w:i/>
          <w:color w:val="555555"/>
        </w:rPr>
        <w:t>[laugh]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(JOKE) Code runs perfectly for 47 rehearsals—</w:t>
      </w:r>
    </w:p>
    <w:p>
      <w:r>
        <w:rPr>
          <w:i/>
          <w:color w:val="555555"/>
        </w:rPr>
        <w:t>[pause]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(JOKE) —then achieves sentience during the demo and chooses chaos.</w:t>
      </w:r>
    </w:p>
    <w:p>
      <w:r>
        <w:rPr>
          <w:i/>
          <w:color w:val="555555"/>
        </w:rPr>
        <w:t>[pause - laugh]</w:t>
      </w:r>
    </w:p>
    <w:p/>
    <w:p>
      <w:r>
        <w:rPr>
          <w:b/>
          <w:color w:val="9A3412"/>
        </w:rPr>
        <w:t>NEIL:</w:t>
      </w:r>
    </w:p>
    <w:p>
      <w:pPr>
        <w:ind w:left="360"/>
      </w:pPr>
      <w:r>
        <w:t>We're Skibidata. Advised by Ma'am Josephine Dela Cruz, co-advised by Ms. Rialene Casem.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"Satellite Remote Sensing for Soil Nutrient Analysis and Fertilizer Recommendations in CAR."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We use satellite imagery and ML to predict soil nutrients—N, P, K, pH—for five municipalities in the Cordillera.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Goal: help farmers use fertilizer smarter. Less waste. Better yields.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That's the pitch.</w:t>
      </w:r>
    </w:p>
    <w:p>
      <w:r>
        <w:rPr>
          <w:i/>
          <w:color w:val="555555"/>
        </w:rPr>
        <w:t>[pause]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Team Skibidata. Let's go.</w:t>
      </w:r>
    </w:p>
    <w:p>
      <w:r>
        <w:rPr>
          <w:i/>
          <w:color w:val="555555"/>
        </w:rPr>
        <w:t>[applause - Walk to presenting area]</w:t>
      </w:r>
    </w:p>
    <w:p/>
    <w:p>
      <w:pPr>
        <w:ind w:left="360"/>
      </w:pPr>
      <w:r>
        <w:rPr>
          <w:b/>
        </w:rPr>
        <w:t>NOTE: 45 MINUTES: Both MCs present. Panel Chair runs show. MC duties resume after.</w:t>
      </w:r>
    </w:p>
    <w:p/>
    <w:p>
      <w:pPr>
        <w:pStyle w:val="Heading2"/>
        <w:jc w:val="left"/>
      </w:pPr>
      <w:r>
        <w:t>TRANSITION: Team 2 → Morning Break</w:t>
      </w:r>
    </w:p>
    <w:p>
      <w:r>
        <w:rPr>
          <w:i/>
          <w:color w:val="555555"/>
        </w:rPr>
        <w:t>[Session ends. Walk back. Relief is real.]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Team Skibidata!</w:t>
      </w:r>
    </w:p>
    <w:p>
      <w:r>
        <w:rPr>
          <w:i/>
          <w:color w:val="555555"/>
        </w:rPr>
        <w:t>[applause]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(exhale) We made it.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Thank you to the panel for the... character development.</w:t>
      </w:r>
    </w:p>
    <w:p>
      <w:r>
        <w:rPr>
          <w:i/>
          <w:color w:val="555555"/>
        </w:rPr>
        <w:t>[laugh]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Your MCs are back on duty.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And we all need a break.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Break time!</w:t>
      </w:r>
    </w:p>
    <w:p/>
    <w:p>
      <w:r>
        <w:rPr>
          <w:b/>
          <w:color w:val="DC2626"/>
        </w:rPr>
        <w:t>10:00 AM - MORNING BREAK (20 min)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Twenty minutes. Back by 10:20.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(JOKE) Baguio cold: the only natural resource keeping CS students awake overnight without spending on coffee.</w:t>
      </w:r>
    </w:p>
    <w:p>
      <w:r>
        <w:rPr>
          <w:i/>
          <w:color w:val="555555"/>
        </w:rPr>
        <w:t>[pause - laugh]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Use it. Step outside. Wake up.</w:t>
      </w:r>
    </w:p>
    <w:p>
      <w:r>
        <w:rPr>
          <w:i/>
          <w:color w:val="555555"/>
        </w:rPr>
        <w:t>[Exit]</w:t>
      </w:r>
    </w:p>
    <w:p>
      <w:r>
        <w:br w:type="page"/>
      </w:r>
    </w:p>
    <w:p>
      <w:r>
        <w:rPr>
          <w:b/>
          <w:color w:val="DC2626"/>
        </w:rPr>
        <w:t>10:20 AM - RESUMPTION</w:t>
      </w:r>
    </w:p>
    <w:p>
      <w:r>
        <w:rPr>
          <w:i/>
          <w:color w:val="555555"/>
        </w:rPr>
        <w:t>[Back from break. Energy reset.]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We're back!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Two more teams before lunch.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Teams 3 and 4—you're up.</w:t>
      </w:r>
    </w:p>
    <w:p/>
    <w:p>
      <w:r>
        <w:rPr>
          <w:b/>
          <w:color w:val="DC2626"/>
        </w:rPr>
        <w:t>10:20 AM - TEAM 3: THE-SIS-TERES</w:t>
      </w:r>
    </w:p>
    <w:p/>
    <w:p>
      <w:pPr>
        <w:ind w:left="360"/>
      </w:pPr>
      <w:r>
        <w:rPr>
          <w:b/>
        </w:rPr>
        <w:t>NOTE: Team: The-Sis-Teres | Adviser: Sir Lambert Famorca</w:t>
        <w:br/>
        <w:t>Rep: Ruzzlee D. Salon</w:t>
        <w:br/>
        <w:t>Title: A Multi-Modal Agentic AI Approach for Fake News Detection on Facebook</w:t>
      </w:r>
    </w:p>
    <w:p/>
    <w:p>
      <w:r>
        <w:rPr>
          <w:b/>
          <w:color w:val="065F46"/>
        </w:rPr>
        <w:t>HANS:</w:t>
      </w:r>
    </w:p>
    <w:p>
      <w:pPr>
        <w:ind w:left="360"/>
      </w:pPr>
      <w:r>
        <w:t>Team 3. The-Sis-Teres, under Sir Lambert Famorca.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"Multi-Modal Agentic AI for Fake News Detection on Facebook."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AI that reads both text AND images to detect misinformation. Claim verification, evidence retrieval, explainable decisions.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(JOKE) For everyone whose tita shares 'miracle cure' posts daily—</w:t>
      </w:r>
    </w:p>
    <w:p>
      <w:r>
        <w:rPr>
          <w:i/>
          <w:color w:val="555555"/>
        </w:rPr>
        <w:t>[pause]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(JOKE) —this research is a public service.</w:t>
      </w:r>
    </w:p>
    <w:p>
      <w:r>
        <w:rPr>
          <w:i/>
          <w:color w:val="555555"/>
        </w:rPr>
        <w:t>[pause - laugh]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The-Sis-Teres!</w:t>
      </w:r>
    </w:p>
    <w:p>
      <w:r>
        <w:rPr>
          <w:i/>
          <w:color w:val="555555"/>
        </w:rPr>
        <w:t>[applause]</w:t>
      </w:r>
    </w:p>
    <w:p/>
    <w:p>
      <w:pPr>
        <w:pStyle w:val="Heading2"/>
        <w:jc w:val="left"/>
      </w:pPr>
      <w:r>
        <w:t>TRANSITION: Team 3 → Team 4</w:t>
      </w:r>
    </w:p>
    <w:p>
      <w:r>
        <w:rPr>
          <w:i/>
          <w:color w:val="555555"/>
        </w:rPr>
        <w:t>[Session ends.]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The-Sis-Teres!</w:t>
      </w:r>
    </w:p>
    <w:p>
      <w:r>
        <w:rPr>
          <w:i/>
          <w:color w:val="555555"/>
        </w:rPr>
        <w:t>[applause]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Solid work on information integrity.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One more before lunch.</w:t>
      </w:r>
    </w:p>
    <w:p/>
    <w:p>
      <w:r>
        <w:rPr>
          <w:b/>
          <w:color w:val="DC2626"/>
        </w:rPr>
        <w:t>11:05 AM - TEAM 4: WHAT'S THE TEA, SIS</w:t>
      </w:r>
    </w:p>
    <w:p/>
    <w:p>
      <w:pPr>
        <w:ind w:left="360"/>
      </w:pPr>
      <w:r>
        <w:rPr>
          <w:b/>
        </w:rPr>
        <w:t>NOTE: Team: What's the tea, sis | Adviser: Ma'am Ria Andrea Fernandez</w:t>
        <w:br/>
        <w:t>Rep: Joanalyn Mae Palangdan</w:t>
        <w:br/>
        <w:t>Title: Text to Insights: Analyzing Student Internship Reports Using BERTopic</w:t>
      </w:r>
    </w:p>
    <w:p/>
    <w:p>
      <w:r>
        <w:rPr>
          <w:b/>
          <w:color w:val="9A3412"/>
        </w:rPr>
        <w:t>NEIL:</w:t>
      </w:r>
    </w:p>
    <w:p>
      <w:pPr>
        <w:ind w:left="360"/>
      </w:pPr>
      <w:r>
        <w:t>Team 4. What's the tea, sis—yes, that's the official name—under Ma'am Ria Andrea Fernandez.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"Text to Insights: Analyzing Student Internship Reports Using BERTopic."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NLP analyzing BSCS and BSIT internship reports. Thematic analysis at scale.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(JOKE) Ever wonder if anyone reads your internship report?</w:t>
      </w:r>
    </w:p>
    <w:p>
      <w:r>
        <w:rPr>
          <w:i/>
          <w:color w:val="555555"/>
        </w:rPr>
        <w:t>[pause]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(JOKE) Now AI will. And it will find themes.</w:t>
      </w:r>
    </w:p>
    <w:p>
      <w:r>
        <w:rPr>
          <w:i/>
          <w:color w:val="555555"/>
        </w:rPr>
        <w:t>[pause - laugh]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What's the tea, sis!</w:t>
      </w:r>
    </w:p>
    <w:p>
      <w:r>
        <w:rPr>
          <w:i/>
          <w:color w:val="555555"/>
        </w:rPr>
        <w:t>[applause]</w:t>
      </w:r>
    </w:p>
    <w:p/>
    <w:p>
      <w:pPr>
        <w:pStyle w:val="Heading2"/>
        <w:jc w:val="left"/>
      </w:pPr>
      <w:r>
        <w:t>TRANSITION: Team 4 → Lunch</w:t>
      </w:r>
    </w:p>
    <w:p>
      <w:r>
        <w:rPr>
          <w:i/>
          <w:color w:val="555555"/>
        </w:rPr>
        <w:t>[Session ends. Everyone's hungry.]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What's the tea, sis!</w:t>
      </w:r>
    </w:p>
    <w:p>
      <w:r>
        <w:rPr>
          <w:i/>
          <w:color w:val="555555"/>
        </w:rPr>
        <w:t>[applause]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Halfway done. Four teams down, two to go.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But first—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Lunch!</w:t>
      </w:r>
    </w:p>
    <w:p>
      <w:r>
        <w:rPr>
          <w:i/>
          <w:color w:val="555555"/>
        </w:rPr>
        <w:t>[applause]</w:t>
      </w:r>
    </w:p>
    <w:p/>
    <w:p>
      <w:r>
        <w:rPr>
          <w:b/>
          <w:color w:val="DC2626"/>
        </w:rPr>
        <w:t>11:50 AM - LUNCH (1 hour)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One hour. Back by 12:50.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(JOKE) Thesis season diet: instant pancit canton, deadlines, and whatever 7-Eleven near campus has left at 2 AM.</w:t>
      </w:r>
    </w:p>
    <w:p>
      <w:r>
        <w:rPr>
          <w:i/>
          <w:color w:val="555555"/>
        </w:rPr>
        <w:t>[pause - laugh]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Today—upgrade. Eat real food.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Teams 5 and 6—rest up. Final stretch after lunch.</w:t>
      </w:r>
    </w:p>
    <w:p>
      <w:r>
        <w:rPr>
          <w:i/>
          <w:color w:val="555555"/>
        </w:rPr>
        <w:t>[Exit]</w:t>
      </w:r>
    </w:p>
    <w:p>
      <w:r>
        <w:br w:type="page"/>
      </w:r>
    </w:p>
    <w:p>
      <w:pPr>
        <w:pStyle w:val="Heading1"/>
        <w:jc w:val="left"/>
      </w:pPr>
      <w:r>
        <w:t>PART 3: AFTERNOON SESSION</w:t>
      </w:r>
    </w:p>
    <w:p>
      <w:r>
        <w:rPr>
          <w:b/>
          <w:color w:val="DC2626"/>
        </w:rPr>
        <w:t>12:50 PM - RESUMPTION</w:t>
      </w:r>
    </w:p>
    <w:p>
      <w:r>
        <w:rPr>
          <w:i/>
          <w:color w:val="555555"/>
        </w:rPr>
        <w:t>[Post-lunch. Final stretch.]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Good afternoon!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Final two teams. Let's finish strong.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(JOKE) I see post-lunch eyes. The food was good. We get it.</w:t>
      </w:r>
    </w:p>
    <w:p>
      <w:r>
        <w:rPr>
          <w:i/>
          <w:color w:val="555555"/>
        </w:rPr>
        <w:t>[laugh]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Two more. Then we're done. Stay with us.</w:t>
      </w:r>
    </w:p>
    <w:p/>
    <w:p>
      <w:r>
        <w:rPr>
          <w:b/>
          <w:color w:val="DC2626"/>
        </w:rPr>
        <w:t>12:50 PM - TEAM 5: AMALGAM</w:t>
      </w:r>
    </w:p>
    <w:p/>
    <w:p>
      <w:pPr>
        <w:ind w:left="360"/>
      </w:pPr>
      <w:r>
        <w:rPr>
          <w:b/>
        </w:rPr>
        <w:t>NOTE: Team: Amalgam | Adviser: Ma'am Josephine Dela Cruz</w:t>
        <w:br/>
        <w:t>Title: Treatment Success and Failure Prediction using Machine Learning Models for Pulmonary Tuberculosis Patients under the DOH-CAR TB-DOTS Program</w:t>
      </w:r>
    </w:p>
    <w:p/>
    <w:p>
      <w:r>
        <w:rPr>
          <w:b/>
          <w:color w:val="9A3412"/>
        </w:rPr>
        <w:t>NEIL:</w:t>
      </w:r>
    </w:p>
    <w:p>
      <w:pPr>
        <w:ind w:left="360"/>
      </w:pPr>
      <w:r>
        <w:t>Team 5. Amalgam, under Ma'am Josephine Dela Cruz.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"ML Models for TB Treatment Prediction under DOH-CAR TB-DOTS."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Machine learning predicting treatment success or failure for TB patients in the Cordillera.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This is research that doesn't just publish—it saves lives.</w:t>
      </w:r>
    </w:p>
    <w:p>
      <w:r>
        <w:rPr>
          <w:i/>
          <w:color w:val="555555"/>
        </w:rPr>
        <w:t>[pause - let it land]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Healthcare ML. Real stakes.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Team Amalgam!</w:t>
      </w:r>
    </w:p>
    <w:p>
      <w:r>
        <w:rPr>
          <w:i/>
          <w:color w:val="555555"/>
        </w:rPr>
        <w:t>[applause]</w:t>
      </w:r>
    </w:p>
    <w:p/>
    <w:p>
      <w:pPr>
        <w:pStyle w:val="Heading2"/>
        <w:jc w:val="left"/>
      </w:pPr>
      <w:r>
        <w:t>TRANSITION: Team 5 → Team 6</w:t>
      </w:r>
    </w:p>
    <w:p>
      <w:r>
        <w:rPr>
          <w:i/>
          <w:color w:val="555555"/>
        </w:rPr>
        <w:t>[Session ends. One more.]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Team Amalgam!</w:t>
      </w:r>
    </w:p>
    <w:p>
      <w:r>
        <w:rPr>
          <w:i/>
          <w:color w:val="555555"/>
        </w:rPr>
        <w:t>[applause]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Solid healthcare work.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And now—the finale.</w:t>
      </w:r>
    </w:p>
    <w:p/>
    <w:p>
      <w:r>
        <w:rPr>
          <w:b/>
          <w:color w:val="DC2626"/>
        </w:rPr>
        <w:t>1:35 PM - TEAM 6: BUGGED TWEETS</w:t>
      </w:r>
    </w:p>
    <w:p/>
    <w:p>
      <w:pPr>
        <w:ind w:left="360"/>
      </w:pPr>
      <w:r>
        <w:rPr>
          <w:b/>
        </w:rPr>
        <w:t>NOTE: Team: Bugged Tweets | Adviser: Sir Roderick Makil</w:t>
        <w:br/>
        <w:t>Rep: Dana Wynnette Binwag</w:t>
        <w:br/>
        <w:t>Title: Developing a Dynamic Landslide Susceptibility Model for Benguet Province Using Machine Learning</w:t>
      </w:r>
    </w:p>
    <w:p>
      <w:r>
        <w:rPr>
          <w:i/>
          <w:color w:val="555555"/>
        </w:rPr>
        <w:t>[Final team. Bring the energy.]</w:t>
      </w:r>
    </w:p>
    <w:p/>
    <w:p>
      <w:r>
        <w:rPr>
          <w:b/>
          <w:color w:val="065F46"/>
        </w:rPr>
        <w:t>HANS:</w:t>
      </w:r>
    </w:p>
    <w:p>
      <w:pPr>
        <w:ind w:left="360"/>
      </w:pPr>
      <w:r>
        <w:t>(hype) Last team. Grand finale.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Bugged Tweets, under Sir Roderick Makil.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"Dynamic Landslide Susceptibility Model for Benguet Using ML."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Benguet is one of the most landslide-prone provinces in the country.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Satellite data + climate factors + terrain analysis. Random Forest and XGBoost.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Dynamic. Updateable. What disaster response actually needs.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(genuine) Living in Benguet—you know landslides are serious. This team's building survival tools.</w:t>
      </w:r>
    </w:p>
    <w:p>
      <w:r>
        <w:rPr>
          <w:i/>
          <w:color w:val="555555"/>
        </w:rPr>
        <w:t>[pause]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BUGGED TWEETS! Final presenters, Batch 2!</w:t>
      </w:r>
    </w:p>
    <w:p>
      <w:r>
        <w:rPr>
          <w:i/>
          <w:color w:val="555555"/>
        </w:rPr>
        <w:t>[BIG applause]</w:t>
      </w:r>
    </w:p>
    <w:p>
      <w:r>
        <w:br w:type="page"/>
      </w:r>
    </w:p>
    <w:p>
      <w:pPr>
        <w:pStyle w:val="Heading1"/>
        <w:jc w:val="left"/>
      </w:pPr>
      <w:r>
        <w:t>PART 4: CLOSING (2:20 PM)</w:t>
      </w:r>
    </w:p>
    <w:p>
      <w:r>
        <w:rPr>
          <w:i/>
          <w:color w:val="555555"/>
        </w:rPr>
        <w:t>[Final session ends. Walk back together. Celebrate.]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Bugged Tweets! ALL SIX TEAMS!</w:t>
      </w:r>
    </w:p>
    <w:p>
      <w:r>
        <w:rPr>
          <w:i/>
          <w:color w:val="555555"/>
        </w:rPr>
        <w:t>[SUSTAINED applause]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We made it.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Six teams. Six research directions. One long day.</w:t>
      </w:r>
    </w:p>
    <w:p/>
    <w:p>
      <w:r>
        <w:rPr>
          <w:b/>
          <w:color w:val="065F46"/>
        </w:rPr>
        <w:t>HANS:</w:t>
      </w:r>
    </w:p>
    <w:p>
      <w:pPr>
        <w:ind w:left="360"/>
      </w:pPr>
      <w:r>
        <w:t>Quick recap: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AI study aids—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Satellite farming—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Fake news detection—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Internship analytics—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TB prediction—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Landslide modeling.</w:t>
      </w:r>
    </w:p>
    <w:p>
      <w:r>
        <w:rPr>
          <w:i/>
          <w:color w:val="555555"/>
        </w:rPr>
        <w:t>[pause]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CS solving real problems.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To every team—you showed up. You defended. That takes guts.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The feedback? That's not criticism. That's refinement. Use it.</w:t>
      </w:r>
    </w:p>
    <w:p/>
    <w:p>
      <w:r>
        <w:rPr>
          <w:b/>
          <w:color w:val="065F46"/>
        </w:rPr>
        <w:t>HANS:</w:t>
      </w:r>
    </w:p>
    <w:p>
      <w:pPr>
        <w:ind w:left="360"/>
      </w:pPr>
      <w:r>
        <w:t>For closing remarks—our Panel Chair.</w:t>
      </w:r>
    </w:p>
    <w:p>
      <w:r>
        <w:rPr>
          <w:i/>
          <w:color w:val="555555"/>
        </w:rPr>
        <w:t>[Panel Chair speaks. Step aside.]</w:t>
      </w:r>
    </w:p>
    <w:p/>
    <w:p>
      <w:pPr>
        <w:pStyle w:val="Heading2"/>
        <w:jc w:val="left"/>
      </w:pPr>
      <w:r>
        <w:t>FINAL CLOSING</w:t>
      </w:r>
    </w:p>
    <w:p>
      <w:r>
        <w:rPr>
          <w:i/>
          <w:color w:val="555555"/>
        </w:rPr>
        <w:t>[Panel Chair finishes. Return to center.]</w:t>
      </w:r>
    </w:p>
    <w:p/>
    <w:p>
      <w:r>
        <w:rPr>
          <w:b/>
          <w:color w:val="9A3412"/>
        </w:rPr>
        <w:t>NEIL:</w:t>
      </w:r>
    </w:p>
    <w:p>
      <w:pPr>
        <w:ind w:left="360"/>
      </w:pPr>
      <w:r>
        <w:t>Thank you, [PANEL CHAIR NAME].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Thank you to our entire panel. Tough questions, real feedback—exactly what research needs.</w:t>
      </w:r>
    </w:p>
    <w:p>
      <w:r>
        <w:rPr>
          <w:i/>
          <w:color w:val="555555"/>
        </w:rPr>
        <w:t>[applause]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To tech team, timekeepers, everyone behind the scenes—we see you.</w:t>
      </w:r>
    </w:p>
    <w:p>
      <w:r>
        <w:rPr>
          <w:i/>
          <w:color w:val="555555"/>
        </w:rPr>
        <w:t>[applause]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To all presenters—congratulations. You defended your thesis proposal. That's a big deal.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(JOKE) Filipino parent attends thesis defense to support child—</w:t>
      </w:r>
    </w:p>
    <w:p>
      <w:r>
        <w:rPr>
          <w:i/>
          <w:color w:val="555555"/>
        </w:rPr>
        <w:t>[pause]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(JOKE) —leaves understanding only that tuition was, in fact, expensive.</w:t>
      </w:r>
    </w:p>
    <w:p>
      <w:r>
        <w:rPr>
          <w:i/>
          <w:color w:val="555555"/>
        </w:rPr>
        <w:t>[pause - laugh]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(warm) But they showed up. That's what matters.</w:t>
      </w:r>
    </w:p>
    <w:p>
      <w:r>
        <w:rPr>
          <w:i/>
          <w:color w:val="555555"/>
        </w:rPr>
        <w:t>[pause]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This is just the beginning. You've got this.</w:t>
      </w:r>
    </w:p>
    <w:p>
      <w:r>
        <w:rPr>
          <w:i/>
          <w:color w:val="555555"/>
        </w:rPr>
        <w:t>[pause]</w:t>
      </w:r>
    </w:p>
    <w:p/>
    <w:p>
      <w:r>
        <w:rPr>
          <w:b/>
          <w:color w:val="065F46"/>
        </w:rPr>
        <w:t>HANS:</w:t>
      </w:r>
    </w:p>
    <w:p>
      <w:pPr>
        <w:ind w:left="360"/>
      </w:pPr>
      <w:r>
        <w:t>We've been Hans Fredrick Aragona—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—and Neil Clarence Cayton.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Your MCs, your fellow presenters—</w:t>
      </w:r>
    </w:p>
    <w:p>
      <w:r>
        <w:rPr>
          <w:b/>
          <w:color w:val="9A3412"/>
        </w:rPr>
        <w:t>NEIL:</w:t>
      </w:r>
    </w:p>
    <w:p>
      <w:pPr>
        <w:ind w:left="360"/>
      </w:pPr>
      <w:r>
        <w:t>—and people who really need a nap.</w:t>
      </w:r>
    </w:p>
    <w:p>
      <w:r>
        <w:rPr>
          <w:i/>
          <w:color w:val="555555"/>
        </w:rPr>
        <w:t>[laugh]</w:t>
      </w:r>
    </w:p>
    <w:p/>
    <w:p>
      <w:r>
        <w:rPr>
          <w:b/>
          <w:color w:val="9A3412"/>
        </w:rPr>
        <w:t>NEIL:</w:t>
      </w:r>
    </w:p>
    <w:p>
      <w:pPr>
        <w:ind w:left="360"/>
      </w:pPr>
      <w:r>
        <w:t>(JOKE) Family GC is probably silent right now.</w:t>
      </w:r>
    </w:p>
    <w:p>
      <w:r>
        <w:rPr>
          <w:i/>
          <w:color w:val="555555"/>
        </w:rPr>
        <w:t>[pause]</w:t>
      </w:r>
    </w:p>
    <w:p>
      <w:r>
        <w:rPr>
          <w:b/>
          <w:color w:val="065F46"/>
        </w:rPr>
        <w:t>HANS:</w:t>
      </w:r>
    </w:p>
    <w:p>
      <w:pPr>
        <w:ind w:left="360"/>
      </w:pPr>
      <w:r>
        <w:t>(JOKE) Either they're praying—or they've already booked the restaurant.</w:t>
      </w:r>
    </w:p>
    <w:p>
      <w:r>
        <w:rPr>
          <w:i/>
          <w:color w:val="555555"/>
        </w:rPr>
        <w:t>[pause - laugh]</w:t>
      </w:r>
    </w:p>
    <w:p/>
    <w:p>
      <w:r>
        <w:rPr>
          <w:b/>
          <w:color w:val="5B21B6"/>
        </w:rPr>
        <w:t>BOTH:</w:t>
      </w:r>
    </w:p>
    <w:p>
      <w:pPr>
        <w:ind w:left="360"/>
      </w:pPr>
      <w:r>
        <w:t>Thank you, everyone. Congratulations, Batch 2! Good afternoon!</w:t>
      </w:r>
    </w:p>
    <w:p>
      <w:r>
        <w:rPr>
          <w:i/>
          <w:color w:val="555555"/>
        </w:rPr>
        <w:t>[FINAL applause - Exit together]</w:t>
      </w:r>
    </w:p>
    <w:p>
      <w:r>
        <w:br w:type="page"/>
      </w:r>
    </w:p>
    <w:p>
      <w:pPr>
        <w:pStyle w:val="Heading1"/>
        <w:jc w:val="left"/>
      </w:pPr>
      <w:r>
        <w:t>APPENDIX: CONTINGENCIES</w:t>
      </w:r>
    </w:p>
    <w:p/>
    <w:p>
      <w:pPr>
        <w:pStyle w:val="Heading2"/>
        <w:jc w:val="left"/>
      </w:pPr>
      <w:r>
        <w:t>If Session Runs Over</w:t>
      </w:r>
    </w:p>
    <w:p>
      <w:pPr>
        <w:ind w:left="360"/>
      </w:pPr>
      <w:r>
        <w:t>"Let's wrap up here to keep all teams on schedule. [Team Name], thank you!"</w:t>
      </w:r>
    </w:p>
    <w:p/>
    <w:p>
      <w:pPr>
        <w:pStyle w:val="Heading2"/>
        <w:jc w:val="left"/>
      </w:pPr>
      <w:r>
        <w:t>If Technical Issues</w:t>
      </w:r>
    </w:p>
    <w:p>
      <w:pPr>
        <w:ind w:left="360"/>
      </w:pPr>
      <w:r>
        <w:t>"Brief technical pause. Tech team is on it."</w:t>
      </w:r>
    </w:p>
    <w:p/>
    <w:p>
      <w:pPr>
        <w:pStyle w:val="Heading2"/>
        <w:jc w:val="left"/>
      </w:pPr>
      <w:r>
        <w:t>If Energy is Low</w:t>
      </w:r>
    </w:p>
    <w:p>
      <w:pPr>
        <w:ind w:left="360"/>
      </w:pPr>
      <w:r>
        <w:t>"(INTERACTION) Quick stretch. Roll those shoulders. Two more teams—give them the audience they deserve."</w:t>
      </w:r>
    </w:p>
    <w:p/>
    <w:p>
      <w:pPr>
        <w:pStyle w:val="Heading2"/>
        <w:jc w:val="left"/>
      </w:pPr>
      <w:r>
        <w:t>LEGEND</w:t>
      </w:r>
    </w:p>
    <w:p>
      <w:r>
        <w:rPr>
          <w:b/>
        </w:rPr>
        <w:t xml:space="preserve">[pause] </w:t>
      </w:r>
      <w:r>
        <w:t>- Beat before/after key lines</w:t>
        <w:br/>
      </w:r>
      <w:r>
        <w:rPr>
          <w:b/>
        </w:rPr>
        <w:t xml:space="preserve">[laugh] </w:t>
      </w:r>
      <w:r>
        <w:t>- After punchlines</w:t>
        <w:br/>
      </w:r>
      <w:r>
        <w:rPr>
          <w:b/>
        </w:rPr>
        <w:t xml:space="preserve">[applause] </w:t>
      </w:r>
      <w:r>
        <w:t>- Lead clapping</w:t>
        <w:br/>
      </w:r>
      <w:r>
        <w:rPr>
          <w:b/>
        </w:rPr>
        <w:t xml:space="preserve">(JOKE) </w:t>
      </w:r>
      <w:r>
        <w:t>- Comedy line</w:t>
        <w:br/>
      </w:r>
      <w:r>
        <w:rPr>
          <w:b/>
        </w:rPr>
        <w:t xml:space="preserve">(INTERACTION) </w:t>
      </w:r>
      <w:r>
        <w:t>- Audience response cue</w:t>
      </w:r>
    </w:p>
    <w:p/>
    <w:p>
      <w:pPr>
        <w:jc w:val="center"/>
      </w:pPr>
      <w:r>
        <w:t>────────────────────────────────────────</w:t>
        <w:br/>
      </w:r>
      <w:r>
        <w:rPr>
          <w:b/>
        </w:rPr>
        <w:t>MC Script - Grand Thesis Defense - Batch 2</w:t>
        <w:br/>
      </w:r>
      <w:r>
        <w:t>December 18, 2025 | SLU Maryheights, Baguio City</w:t>
        <w:br/>
      </w:r>
      <w:r>
        <w:t>Hans Fredrick Aragona &amp; Neil Clarence Cayton</w:t>
        <w:br/>
      </w:r>
      <w:r>
        <w:t>v4 - Superhost Edition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