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OF CEREMONIES SCRIPT</w:t>
      </w:r>
    </w:p>
    <w:p>
      <w:pPr>
        <w:jc w:val="center"/>
      </w:pPr>
      <w:r>
        <w:rPr>
          <w:b/>
          <w:sz w:val="28"/>
        </w:rPr>
        <w:t>Grand Thesis Defense Event 2025 - Batch 2</w:t>
      </w:r>
    </w:p>
    <w:p>
      <w:pPr>
        <w:jc w:val="center"/>
      </w:pPr>
      <w:r>
        <w:t>December 18, 2025 | Saint Louis University, Maryheights Campus, Baguio City</w:t>
      </w:r>
    </w:p>
    <w:p/>
    <w:p>
      <w:r>
        <w:rPr>
          <w:b/>
        </w:rPr>
        <w:t xml:space="preserve">MCs: </w:t>
      </w:r>
      <w:r>
        <w:t>Hans Fredrick Aragona &amp; Neil Clarence Cayton</w:t>
        <w:br/>
      </w:r>
      <w:r>
        <w:rPr>
          <w:b/>
        </w:rPr>
        <w:t xml:space="preserve">Teams: </w:t>
      </w:r>
      <w:r>
        <w:t>6 Groups | 45 min each</w:t>
        <w:br/>
      </w:r>
      <w:r>
        <w:rPr>
          <w:b/>
        </w:rPr>
        <w:t xml:space="preserve">Note: </w:t>
      </w:r>
      <w:r>
        <w:t>Both MCs are Team 2 (Skibidata)</w:t>
      </w:r>
    </w:p>
    <w:p>
      <w:r>
        <w:br w:type="page"/>
      </w:r>
    </w:p>
    <w:p>
      <w:pPr>
        <w:pStyle w:val="Heading1"/>
        <w:jc w:val="left"/>
      </w:pPr>
      <w:r>
        <w:t>PROGRAM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Team</w:t>
            </w:r>
          </w:p>
        </w:tc>
      </w:tr>
      <w:tr>
        <w:tc>
          <w:tcPr>
            <w:tcW w:type="dxa" w:w="2880"/>
          </w:tcPr>
          <w:p>
            <w:r>
              <w:t>8:00 - 8:10</w:t>
            </w:r>
          </w:p>
        </w:tc>
        <w:tc>
          <w:tcPr>
            <w:tcW w:type="dxa" w:w="2880"/>
          </w:tcPr>
          <w:p>
            <w:r>
              <w:t>Opening (Prayer, Anthems)</w:t>
            </w:r>
          </w:p>
        </w:tc>
        <w:tc>
          <w:tcPr>
            <w:tcW w:type="dxa" w:w="2880"/>
          </w:tcPr>
          <w:p>
            <w:r>
              <w:t>Tech Support</w:t>
            </w:r>
          </w:p>
        </w:tc>
      </w:tr>
      <w:tr>
        <w:tc>
          <w:tcPr>
            <w:tcW w:type="dxa" w:w="2880"/>
          </w:tcPr>
          <w:p>
            <w:r>
              <w:t>8:10 - 8:20</w:t>
            </w:r>
          </w:p>
        </w:tc>
        <w:tc>
          <w:tcPr>
            <w:tcW w:type="dxa" w:w="2880"/>
          </w:tcPr>
          <w:p>
            <w:r>
              <w:t>Opening Remarks</w:t>
            </w:r>
          </w:p>
        </w:tc>
        <w:tc>
          <w:tcPr>
            <w:tcW w:type="dxa" w:w="2880"/>
          </w:tcPr>
          <w:p>
            <w:r>
              <w:t>Panel Chair</w:t>
            </w:r>
          </w:p>
        </w:tc>
      </w:tr>
      <w:tr>
        <w:tc>
          <w:tcPr>
            <w:tcW w:type="dxa" w:w="2880"/>
          </w:tcPr>
          <w:p>
            <w:r>
              <w:t>8:20 - 8:30</w:t>
            </w:r>
          </w:p>
        </w:tc>
        <w:tc>
          <w:tcPr>
            <w:tcW w:type="dxa" w:w="2880"/>
          </w:tcPr>
          <w:p>
            <w:r>
              <w:t>Intro Panelists + Guidelines</w:t>
            </w:r>
          </w:p>
        </w:tc>
        <w:tc>
          <w:tcPr>
            <w:tcW w:type="dxa" w:w="2880"/>
          </w:tcPr>
          <w:p>
            <w:r>
              <w:t>MCs</w:t>
            </w:r>
          </w:p>
        </w:tc>
      </w:tr>
      <w:tr>
        <w:tc>
          <w:tcPr>
            <w:tcW w:type="dxa" w:w="2880"/>
          </w:tcPr>
          <w:p>
            <w:r>
              <w:t>8:30 - 9:15</w:t>
            </w:r>
          </w:p>
        </w:tc>
        <w:tc>
          <w:tcPr>
            <w:tcW w:type="dxa" w:w="2880"/>
          </w:tcPr>
          <w:p>
            <w:r>
              <w:t>Team 1</w:t>
            </w:r>
          </w:p>
        </w:tc>
        <w:tc>
          <w:tcPr>
            <w:tcW w:type="dxa" w:w="2880"/>
          </w:tcPr>
          <w:p>
            <w:r>
              <w:t>Andy's Web Dev Class</w:t>
            </w:r>
          </w:p>
        </w:tc>
      </w:tr>
      <w:tr>
        <w:tc>
          <w:tcPr>
            <w:tcW w:type="dxa" w:w="2880"/>
          </w:tcPr>
          <w:p>
            <w:r>
              <w:t>9:15 - 10:00</w:t>
            </w:r>
          </w:p>
        </w:tc>
        <w:tc>
          <w:tcPr>
            <w:tcW w:type="dxa" w:w="2880"/>
          </w:tcPr>
          <w:p>
            <w:r>
              <w:t>Team 2</w:t>
            </w:r>
          </w:p>
        </w:tc>
        <w:tc>
          <w:tcPr>
            <w:tcW w:type="dxa" w:w="2880"/>
          </w:tcPr>
          <w:p>
            <w:r>
              <w:t>Skibidata (MCs' team)</w:t>
            </w:r>
          </w:p>
        </w:tc>
      </w:tr>
      <w:tr>
        <w:tc>
          <w:tcPr>
            <w:tcW w:type="dxa" w:w="2880"/>
          </w:tcPr>
          <w:p>
            <w:r>
              <w:t>10:00 - 10:20</w:t>
            </w:r>
          </w:p>
        </w:tc>
        <w:tc>
          <w:tcPr>
            <w:tcW w:type="dxa" w:w="2880"/>
          </w:tcPr>
          <w:p>
            <w:r>
              <w:t>MORNING BREAK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10:20 - 11:05</w:t>
            </w:r>
          </w:p>
        </w:tc>
        <w:tc>
          <w:tcPr>
            <w:tcW w:type="dxa" w:w="2880"/>
          </w:tcPr>
          <w:p>
            <w:r>
              <w:t>Team 3</w:t>
            </w:r>
          </w:p>
        </w:tc>
        <w:tc>
          <w:tcPr>
            <w:tcW w:type="dxa" w:w="2880"/>
          </w:tcPr>
          <w:p>
            <w:r>
              <w:t>The-Sis-Teres</w:t>
            </w:r>
          </w:p>
        </w:tc>
      </w:tr>
      <w:tr>
        <w:tc>
          <w:tcPr>
            <w:tcW w:type="dxa" w:w="2880"/>
          </w:tcPr>
          <w:p>
            <w:r>
              <w:t>11:05 - 11:50</w:t>
            </w:r>
          </w:p>
        </w:tc>
        <w:tc>
          <w:tcPr>
            <w:tcW w:type="dxa" w:w="2880"/>
          </w:tcPr>
          <w:p>
            <w:r>
              <w:t>Team 4</w:t>
            </w:r>
          </w:p>
        </w:tc>
        <w:tc>
          <w:tcPr>
            <w:tcW w:type="dxa" w:w="2880"/>
          </w:tcPr>
          <w:p>
            <w:r>
              <w:t>What's the tea, sis</w:t>
            </w:r>
          </w:p>
        </w:tc>
      </w:tr>
      <w:tr>
        <w:tc>
          <w:tcPr>
            <w:tcW w:type="dxa" w:w="2880"/>
          </w:tcPr>
          <w:p>
            <w:r>
              <w:t>11:50 - 12:50</w:t>
            </w:r>
          </w:p>
        </w:tc>
        <w:tc>
          <w:tcPr>
            <w:tcW w:type="dxa" w:w="2880"/>
          </w:tcPr>
          <w:p>
            <w:r>
              <w:t>LUNCH BREAK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12:50 - 1:35</w:t>
            </w:r>
          </w:p>
        </w:tc>
        <w:tc>
          <w:tcPr>
            <w:tcW w:type="dxa" w:w="2880"/>
          </w:tcPr>
          <w:p>
            <w:r>
              <w:t>Team 5</w:t>
            </w:r>
          </w:p>
        </w:tc>
        <w:tc>
          <w:tcPr>
            <w:tcW w:type="dxa" w:w="2880"/>
          </w:tcPr>
          <w:p>
            <w:r>
              <w:t>Amalgam</w:t>
            </w:r>
          </w:p>
        </w:tc>
      </w:tr>
      <w:tr>
        <w:tc>
          <w:tcPr>
            <w:tcW w:type="dxa" w:w="2880"/>
          </w:tcPr>
          <w:p>
            <w:r>
              <w:t>1:35 - 2:20</w:t>
            </w:r>
          </w:p>
        </w:tc>
        <w:tc>
          <w:tcPr>
            <w:tcW w:type="dxa" w:w="2880"/>
          </w:tcPr>
          <w:p>
            <w:r>
              <w:t>Team 6</w:t>
            </w:r>
          </w:p>
        </w:tc>
        <w:tc>
          <w:tcPr>
            <w:tcW w:type="dxa" w:w="2880"/>
          </w:tcPr>
          <w:p>
            <w:r>
              <w:t>Bugged Tweets</w:t>
            </w:r>
          </w:p>
        </w:tc>
      </w:tr>
      <w:tr>
        <w:tc>
          <w:tcPr>
            <w:tcW w:type="dxa" w:w="2880"/>
          </w:tcPr>
          <w:p>
            <w:r>
              <w:t>2:20 - 2:30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Panel Chair + MCs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1: OPENING (8:20 AM)</w:t>
      </w:r>
    </w:p>
    <w:p>
      <w:r>
        <w:rPr>
          <w:i/>
          <w:color w:val="555555"/>
        </w:rPr>
        <w:t>[Walk to center together. Matched stride. Energy UP. Quick eye contact—'tara na' look.]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Good morning, everyone!</w:t>
      </w:r>
    </w:p>
    <w:p>
      <w:r>
        <w:rPr>
          <w:i/>
          <w:color w:val="555555"/>
        </w:rPr>
        <w:t>[Hold. Scan room. Real smile.]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Welcome to the main event.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our panel—good morning. To our faculty—good morning. To everyone who woke up early on a Wednesday—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—in December—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—in Baguio—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—we respect the sacrifice.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This is the College of Information and Computing Sciences Grand Thesis Defense—Batch 2.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(building)</w:t>
        <w:br/>
        <w:br/>
        <w:t>Six teams. Six research proposals. Months of late nights, instant coffee, and prayers.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At this point, our sleep schedule isn't broken—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—it's a lifestyle choice.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I'm Hans Fredrick Aragona—fourth year, Computer Science.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I'm Neil Clarence Cayton—also fourth year, also CS.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We're running on three cups of coffee and the fear of disappointing our parents.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Very effective fuel, by the way. Highly recommend.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 we'll be your MCs today.</w:t>
      </w:r>
    </w:p>
    <w:p>
      <w:r>
        <w:rPr>
          <w:i/>
          <w:color w:val="555555"/>
        </w:rPr>
        <w:t>[pause - beat]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Now—quick honesty moment.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We're not just MCs. We're also presenters.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Both of us. Same team. Same thesis.</w:t>
      </w:r>
    </w:p>
    <w:p>
      <w:r>
        <w:rPr>
          <w:i/>
          <w:color w:val="555555"/>
        </w:rPr>
        <w:t>[Let it land.]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Team 2—Skibidata. We're presenting later.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Which means in about an hour, your MCs will be over there—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(gestures) —answering questions. Sweating. Probably.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So if you hear us say 'That's a great question, Sir'—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—that's us buying time to think.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Works every time. Forty-seven seconds. We counted.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Panel Chair will keep things running while we're presenting. Don't worry.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(to audience) But also—pray for us.</w:t>
      </w:r>
    </w:p>
    <w:p>
      <w:r>
        <w:rPr>
          <w:i/>
          <w:color w:val="555555"/>
        </w:rPr>
        <w:t>[laugh - pause]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Okay. Enough about us. Let's talk about why you're here.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different research topics. Here's the lineup: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AI for education—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Satellites for farming—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Detecting fake news online—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Predicting health outcomes—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Analyzing student reports—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predicting landslides in Benguet.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Education. Agriculture. Healthcare. Disaster response.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Honestly, that's not a thesis list—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—that's a to-do list for the whole country.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Let's get into it.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INTRODUCTION OF PANELISTS</w:t>
      </w:r>
    </w:p>
    <w:p>
      <w:r>
        <w:rPr>
          <w:i/>
          <w:color w:val="555555"/>
        </w:rPr>
        <w:t>[Respect mode. Give them their moment.]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First—let's acknowledge the people who'll be asking the hard questions today.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 reason everyone's been practicing since last week.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The reason some of us didn't sleep last night.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Ladies and gentlemen—our panel.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Leading as Panel Chair:</w:t>
        <w:br/>
        <w:br/>
        <w:t>[PANEL CHAIR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Our evaluators:</w:t>
        <w:br/>
        <w:br/>
        <w:t>[PANELIST 1 -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[PANELIST 2 -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[PANELIST 3 - FULL NAME AND TITLE]</w:t>
      </w:r>
    </w:p>
    <w:p>
      <w:r>
        <w:rPr>
          <w:i/>
          <w:color w:val="555555"/>
        </w:rPr>
        <w:t>[applause]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(JOKE) Quick tip for presenters: if a panelist asks a very specific question—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—they probably know the answer better than you do. Just agree respectfully.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you, panel, for being here.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ROLL CALL &amp; GUIDELINES</w:t>
      </w:r>
    </w:p>
    <w:p>
      <w:r>
        <w:rPr>
          <w:i/>
          <w:color w:val="555555"/>
        </w:rPr>
        <w:t>[Energy shift. Quick, fun.]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Alright—roll call! When I call your team, say 'present' or make some noise. Let's see who's awake.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Let's find out who had coffee and who's still loading.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Team 1: Andy's Web Dev Class?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2: Skibidata?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(raises hand) That's us. We can't skip ourselves, unfortunately.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3: The-Sis-Teres?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4: What's the tea, sis?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5: Amalgam?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6: Bugged Tweets?</w:t>
      </w:r>
    </w:p>
    <w:p>
      <w:r>
        <w:rPr>
          <w:i/>
          <w:color w:val="555555"/>
        </w:rPr>
        <w:t>[Wait. Acknowledge.]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Six teams, all present. Nobody ran away. Good sign.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Quick format: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• 45 minutes per team.</w:t>
        <w:br/>
        <w:t>• 3 minutes—we introduce you.</w:t>
        <w:br/>
        <w:t>• 42 minutes—Q&amp;A with the panel. No slides. Just conversation.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Think of it like a job interview—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—except your parents are watching and the stakes are your graduation.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House rules: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• Phones on silent.</w:t>
        <w:br/>
        <w:t>• No walking in or out during sessions.</w:t>
        <w:br/>
        <w:t>• Waiting teams—stay in your area.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Time signals: warnings at 15 minutes, 5 minutes, and 1 minute.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(INTERACTION) Questions?</w:t>
      </w:r>
    </w:p>
    <w:p>
      <w:r>
        <w:rPr>
          <w:i/>
          <w:color w:val="555555"/>
        </w:rPr>
        <w:t>[Scan. Brief pause.]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No? Perfect.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Let's go!</w:t>
      </w:r>
    </w:p>
    <w:p>
      <w:r>
        <w:rPr>
          <w:i/>
          <w:color w:val="555555"/>
        </w:rPr>
        <w:t>[applause - energy UP]</w:t>
      </w:r>
    </w:p>
    <w:p>
      <w:r>
        <w:br w:type="page"/>
      </w:r>
    </w:p>
    <w:p>
      <w:pPr>
        <w:pStyle w:val="Heading1"/>
        <w:jc w:val="left"/>
      </w:pPr>
      <w:r>
        <w:t>PART 2: TEAM PRESENTATIONS</w:t>
      </w:r>
    </w:p>
    <w:p/>
    <w:p>
      <w:r>
        <w:rPr>
          <w:b/>
          <w:color w:val="DC2626"/>
        </w:rPr>
        <w:t>8:30 AM - TEAM 1: ANDY'S WEB DEV CLASS</w:t>
      </w:r>
    </w:p>
    <w:p/>
    <w:p>
      <w:pPr>
        <w:ind w:left="360"/>
      </w:pPr>
      <w:r>
        <w:rPr>
          <w:b/>
        </w:rPr>
        <w:t>NOTE: Team: Andy's Web Dev Class | Adviser: Ma'am Maria Concepcion Clemente</w:t>
        <w:br/>
        <w:t>Rep: Josef Luis Castaneda</w:t>
        <w:br/>
        <w:t>Title: Evaluating Performance of Large Language Models as RAG-Transformer Models for Generating Programming Course Study Aids Using BERTScore</w:t>
      </w:r>
    </w:p>
    <w:p>
      <w:r>
        <w:rPr>
          <w:i/>
          <w:color w:val="555555"/>
        </w:rPr>
        <w:t>[First team. Set the energy.]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First up—Andy's Web Dev Class, advised by Ma'am Maria Concepcion Clemente.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Their research is about AI—specifically, testing if AI can create reliable study materials for programming students.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Because we've all asked ChatGPT for help—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—and sometimes it sounds very confident... while being completely wrong.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Very relatable, actually.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This team is making sure AI gives answers you can actually trust.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Andy's Web Dev Class!</w:t>
      </w:r>
    </w:p>
    <w:p>
      <w:r>
        <w:rPr>
          <w:i/>
          <w:color w:val="555555"/>
        </w:rPr>
        <w:t>[applause - Team moves up]</w:t>
      </w:r>
    </w:p>
    <w:p/>
    <w:p>
      <w:pPr>
        <w:pStyle w:val="Heading2"/>
        <w:jc w:val="left"/>
      </w:pPr>
      <w:r>
        <w:t>TRANSITION: Team 1 → Team 2</w:t>
      </w:r>
    </w:p>
    <w:p>
      <w:r>
        <w:rPr>
          <w:i/>
          <w:color w:val="555555"/>
        </w:rPr>
        <w:t>[Timer ends. Return to center.]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Andy's Web Dev Class!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Great start. Thank you, Team 1.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Alright... now it's our turn.</w:t>
      </w:r>
    </w:p>
    <w:p>
      <w:r>
        <w:rPr>
          <w:i/>
          <w:color w:val="555555"/>
        </w:rPr>
        <w:t>[pause - beat]</w:t>
      </w:r>
    </w:p>
    <w:p/>
    <w:p>
      <w:r>
        <w:rPr>
          <w:b/>
          <w:color w:val="DC2626"/>
        </w:rPr>
        <w:t>9:15 AM - TEAM 2: SKIBIDATA</w:t>
      </w:r>
    </w:p>
    <w:p/>
    <w:p>
      <w:pPr>
        <w:ind w:left="360"/>
      </w:pPr>
      <w:r>
        <w:rPr>
          <w:b/>
        </w:rPr>
        <w:t>NOTE: BOTH MCs PRESENT NOW.</w:t>
        <w:br/>
        <w:t>Team: Skibidata | Adviser: Ma'am Josephine Dela Cruz | Co-Adviser: Ms. Rialene Casem</w:t>
        <w:br/>
        <w:t>Title: Satellite Remote Sensing for Soil Nutrient Analysis and Fertilizer Recommendations in CAR</w:t>
      </w:r>
    </w:p>
    <w:p>
      <w:r>
        <w:rPr>
          <w:i/>
          <w:color w:val="555555"/>
        </w:rPr>
        <w:t>[This is it. Play it up.]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Team 2. Here we go.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For the next 45 minutes, your MCs are stepping away to present.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We practiced this demo fifty times. It worked every single time.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Which means it will probably crash today.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Murphy's Law. The one law CS students know by heart.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We're Skibidata. Advised by Ma'am Josephine Dela Cruz, co-advised by Ms. Rialene Casem.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Our research: using satellite images to help farmers know what nutrients their soil needs.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 they can use the right fertilizer. Less guessing. Better harvests.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Five municipalities in the Cordillera.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Skibidata. Wish us luck!</w:t>
      </w:r>
    </w:p>
    <w:p>
      <w:r>
        <w:rPr>
          <w:i/>
          <w:color w:val="555555"/>
        </w:rPr>
        <w:t>[applause - Walk to presenting area]</w:t>
      </w:r>
    </w:p>
    <w:p/>
    <w:p>
      <w:pPr>
        <w:ind w:left="360"/>
      </w:pPr>
      <w:r>
        <w:rPr>
          <w:b/>
        </w:rPr>
        <w:t>NOTE: 45 MINUTES: Both MCs present. Panel Chair runs show. MC duties resume after.</w:t>
      </w:r>
    </w:p>
    <w:p/>
    <w:p>
      <w:pPr>
        <w:pStyle w:val="Heading2"/>
        <w:jc w:val="left"/>
      </w:pPr>
      <w:r>
        <w:t>TRANSITION: Team 2 → Morning Break</w:t>
      </w:r>
    </w:p>
    <w:p>
      <w:r>
        <w:rPr>
          <w:i/>
          <w:color w:val="555555"/>
        </w:rPr>
        <w:t>[Session ends. Walk back. The relief is visible.]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Skibidata!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(exhale) Okay. We survived.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Thank you to the panel for... the experience.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We learned a lot. About ourselves. About stress. About life.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Your MCs are back.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we all deserve a break.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Break time!</w:t>
      </w:r>
    </w:p>
    <w:p/>
    <w:p>
      <w:r>
        <w:rPr>
          <w:b/>
          <w:color w:val="DC2626"/>
        </w:rPr>
        <w:t>10:00 AM - MORNING BREAK (20 min)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Twenty minutes. Back by 10:20.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Step outside if you need to wake up. It's Baguio—the cold is free.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Nature's energy drink.</w:t>
      </w:r>
    </w:p>
    <w:p>
      <w:r>
        <w:rPr>
          <w:i/>
          <w:color w:val="555555"/>
        </w:rPr>
        <w:t>[laugh - Exit]</w:t>
      </w:r>
    </w:p>
    <w:p>
      <w:r>
        <w:br w:type="page"/>
      </w:r>
    </w:p>
    <w:p>
      <w:r>
        <w:rPr>
          <w:b/>
          <w:color w:val="DC2626"/>
        </w:rPr>
        <w:t>10:20 AM - RESUMPTION</w:t>
      </w:r>
    </w:p>
    <w:p>
      <w:r>
        <w:rPr>
          <w:i/>
          <w:color w:val="555555"/>
        </w:rPr>
        <w:t>[Back from break. Energy reset.]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We're back!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Two more teams before lunch.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Teams 3 and 4—you're next.</w:t>
      </w:r>
    </w:p>
    <w:p/>
    <w:p>
      <w:r>
        <w:rPr>
          <w:b/>
          <w:color w:val="DC2626"/>
        </w:rPr>
        <w:t>10:20 AM - TEAM 3: THE-SIS-TERES</w:t>
      </w:r>
    </w:p>
    <w:p/>
    <w:p>
      <w:pPr>
        <w:ind w:left="360"/>
      </w:pPr>
      <w:r>
        <w:rPr>
          <w:b/>
        </w:rPr>
        <w:t>NOTE: Team: The-Sis-Teres | Adviser: Sir Lambert Famorca</w:t>
        <w:br/>
        <w:t>Rep: Ruzzlee D. Salon</w:t>
        <w:br/>
        <w:t>Title: A Multi-Modal Agentic AI Approach for Fake News Detection on Facebook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Team 3. The-Sis-Teres, advised by Sir Lambert Famorca.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Their research: detecting fake news on Facebook using AI.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 AI looks at both the text and the images to figure out if a post is real or fake.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For everyone who has a tita who shares 'miracle cure' posts—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—this research is for you.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Finally, science is fighting back.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3 → Team 4</w:t>
      </w:r>
    </w:p>
    <w:p>
      <w:r>
        <w:rPr>
          <w:i/>
          <w:color w:val="555555"/>
        </w:rPr>
        <w:t>[Session ends.]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Great work. Fighting fake news—important stuff.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One more team before lunch.</w:t>
      </w:r>
    </w:p>
    <w:p/>
    <w:p>
      <w:r>
        <w:rPr>
          <w:b/>
          <w:color w:val="DC2626"/>
        </w:rPr>
        <w:t>11:05 AM - TEAM 4: WHAT'S THE TEA, SIS</w:t>
      </w:r>
    </w:p>
    <w:p/>
    <w:p>
      <w:pPr>
        <w:ind w:left="360"/>
      </w:pPr>
      <w:r>
        <w:rPr>
          <w:b/>
        </w:rPr>
        <w:t>NOTE: Team: What's the tea, sis | Adviser: Ma'am Ria Andrea Fernandez</w:t>
        <w:br/>
        <w:t>Rep: Joanalyn Mae Palangdan</w:t>
        <w:br/>
        <w:t>Title: Text to Insights: Analyzing Student Internship Reports Using BERTopic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4. What's the tea, sis—yes, that's really their team name—advised by Ma'am Ria Andrea Fernandez.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Bold naming choice. We respect it.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Their research: using AI to analyze thousands of student internship reports.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Finding patterns and themes automatically.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You know those internship reports we all submit?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Now AI will actually read them.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Plot twist: someone's paying attention.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4 → Lunch</w:t>
      </w:r>
    </w:p>
    <w:p>
      <w:r>
        <w:rPr>
          <w:i/>
          <w:color w:val="555555"/>
        </w:rPr>
        <w:t>[Session ends. Everyone's hungry.]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sis!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Halfway done. Four teams finished.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Two more after lunch.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But first—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Lunch!</w:t>
      </w:r>
    </w:p>
    <w:p>
      <w:r>
        <w:rPr>
          <w:i/>
          <w:color w:val="555555"/>
        </w:rPr>
        <w:t>[applause]</w:t>
      </w:r>
    </w:p>
    <w:p/>
    <w:p>
      <w:r>
        <w:rPr>
          <w:b/>
          <w:color w:val="DC2626"/>
        </w:rPr>
        <w:t>11:50 AM - LUNCH (1 hour)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One hour. Be back by 12:50.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Thesis season diet: instant noodles and whatever's open at 2 AM.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Today—treat yourself. Eat actual food.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Teams 5 and 6—rest up. Final stretch later.</w:t>
      </w:r>
    </w:p>
    <w:p>
      <w:r>
        <w:rPr>
          <w:i/>
          <w:color w:val="555555"/>
        </w:rPr>
        <w:t>[Exit]</w:t>
      </w:r>
    </w:p>
    <w:p>
      <w:r>
        <w:br w:type="page"/>
      </w:r>
    </w:p>
    <w:p>
      <w:pPr>
        <w:pStyle w:val="Heading1"/>
        <w:jc w:val="left"/>
      </w:pPr>
      <w:r>
        <w:t>PART 3: AFTERNOON SESSION</w:t>
      </w:r>
    </w:p>
    <w:p>
      <w:r>
        <w:rPr>
          <w:b/>
          <w:color w:val="DC2626"/>
        </w:rPr>
        <w:t>12:50 PM - RESUMPTION</w:t>
      </w:r>
    </w:p>
    <w:p>
      <w:r>
        <w:rPr>
          <w:i/>
          <w:color w:val="555555"/>
        </w:rPr>
        <w:t>[Post-lunch. Final stretch.]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Good afternoon!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Last two teams. Let's finish strong.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I see some sleepy faces. The food was good, ha?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Two more. Stay with us.</w:t>
      </w:r>
    </w:p>
    <w:p/>
    <w:p>
      <w:r>
        <w:rPr>
          <w:b/>
          <w:color w:val="DC2626"/>
        </w:rPr>
        <w:t>12:50 PM - TEAM 5: AMALGAM</w:t>
      </w:r>
    </w:p>
    <w:p/>
    <w:p>
      <w:pPr>
        <w:ind w:left="360"/>
      </w:pPr>
      <w:r>
        <w:rPr>
          <w:b/>
        </w:rPr>
        <w:t>NOTE: Team: Amalgam | Adviser: Ma'am Josephine Dela Cruz</w:t>
        <w:br/>
        <w:t>Title: Treatment Success and Failure Prediction using Machine Learning Models for Pulmonary Tuberculosis Patients under the DOH-CAR TB-DOTS Program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5. Amalgam, advised by Ma'am Josephine Dela Cruz.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Their research: using AI to predict if TB treatment will succeed or fail.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For patients here in the Cordillera. Under the DOH program.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This is the kind of research that can actually save lives.</w:t>
      </w:r>
    </w:p>
    <w:p>
      <w:r>
        <w:rPr>
          <w:i/>
          <w:color w:val="555555"/>
        </w:rPr>
        <w:t>[pause - let it land]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(genuine) When students tackle health problems, that's meaningful work.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5 → Team 6</w:t>
      </w:r>
    </w:p>
    <w:p>
      <w:r>
        <w:rPr>
          <w:i/>
          <w:color w:val="555555"/>
        </w:rPr>
        <w:t>[Session ends. One more.]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Important healthcare research. Well done.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now—our final team.</w:t>
      </w:r>
    </w:p>
    <w:p/>
    <w:p>
      <w:r>
        <w:rPr>
          <w:b/>
          <w:color w:val="DC2626"/>
        </w:rPr>
        <w:t>1:35 PM - TEAM 6: BUGGED TWEETS</w:t>
      </w:r>
    </w:p>
    <w:p/>
    <w:p>
      <w:pPr>
        <w:ind w:left="360"/>
      </w:pPr>
      <w:r>
        <w:rPr>
          <w:b/>
        </w:rPr>
        <w:t>NOTE: Team: Bugged Tweets | Adviser: Sir Roderick Makil</w:t>
        <w:br/>
        <w:t>Rep: Dana Wynnette Binwag</w:t>
        <w:br/>
        <w:t>Title: Developing a Dynamic Landslide Susceptibility Model for Benguet Province Using Machine Learning</w:t>
      </w:r>
    </w:p>
    <w:p>
      <w:r>
        <w:rPr>
          <w:i/>
          <w:color w:val="555555"/>
        </w:rPr>
        <w:t>[Final team. Bring the energy.]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(hype) Last team. The grand finale.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Bugged Tweets, advised by Sir Roderick Makil.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Their research: predicting landslides in Benguet using AI.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Benguet is one of the most landslide-prone areas in the country. We all know this.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This team is building a system that updates and improves over time.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(genuine) Living here, you know how serious landslides are. This research matters.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BUGGED TWEETS! Our final team for Batch 2!</w:t>
      </w:r>
    </w:p>
    <w:p>
      <w:r>
        <w:rPr>
          <w:i/>
          <w:color w:val="555555"/>
        </w:rPr>
        <w:t>[BIG applause]</w:t>
      </w:r>
    </w:p>
    <w:p>
      <w:r>
        <w:br w:type="page"/>
      </w:r>
    </w:p>
    <w:p>
      <w:pPr>
        <w:pStyle w:val="Heading1"/>
        <w:jc w:val="left"/>
      </w:pPr>
      <w:r>
        <w:t>PART 4: CLOSING (2:20 PM)</w:t>
      </w:r>
    </w:p>
    <w:p>
      <w:r>
        <w:rPr>
          <w:i/>
          <w:color w:val="555555"/>
        </w:rPr>
        <w:t>[Final session ends. Walk back together. Time to celebrate.]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Bugged Tweets! And ALL SIX TEAMS—let's give them a hand!</w:t>
      </w:r>
    </w:p>
    <w:p>
      <w:r>
        <w:rPr>
          <w:i/>
          <w:color w:val="555555"/>
        </w:rPr>
        <w:t>[SUSTAINED 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We made it.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completely different topics. One long day.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Quick recap: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AI for studying—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Satellites for farming—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Fake news detection—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Internship report analysis—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TB treatment prediction—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landslide modeling.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Students solving real problems. That's what today was about.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To every team—you showed up. You answered the questions. That takes courage.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 feedback you got? Use it. Make your research better.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For closing remarks—our Panel Chair.</w:t>
      </w:r>
    </w:p>
    <w:p>
      <w:r>
        <w:rPr>
          <w:i/>
          <w:color w:val="555555"/>
        </w:rPr>
        <w:t>[Panel Chair speaks. Step aside.]</w:t>
      </w:r>
    </w:p>
    <w:p/>
    <w:p>
      <w:pPr>
        <w:pStyle w:val="Heading2"/>
        <w:jc w:val="left"/>
      </w:pPr>
      <w:r>
        <w:t>FINAL CLOSING</w:t>
      </w:r>
    </w:p>
    <w:p>
      <w:r>
        <w:rPr>
          <w:i/>
          <w:color w:val="555555"/>
        </w:rPr>
        <w:t>[Panel Chair finishes. Return to center.]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Thank you, [PANEL CHAIR NAME].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Thank you to our entire panel for your time, your questions, and your guidance.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the tech team, timekeepers, and everyone working behind the scenes—salamat po.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to all the presenters—congratulations. You defended your thesis proposal. That's a big deal.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To all the parents who came to support—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—we know you probably didn't understand most of the technical stuff.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But you showed up anyway. That's what matters.</w:t>
      </w:r>
    </w:p>
    <w:p>
      <w:r>
        <w:rPr>
          <w:i/>
          <w:color w:val="555555"/>
        </w:rPr>
        <w:t>[laugh - warm]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(warm) And honestly? That support means more than any thesis title.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This is just the beginning. Keep going. You've got this.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We've been Hans Fredrick Aragona—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—and Neil Clarence Cayton.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Your MCs, your fellow presenters—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—and two people who really, really need sleep.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(JOKE) By the way—check your family group chat.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If it's silent, they're either praying...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...or they already booked the restaurant because they assumed you passed.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(warm) Either way—they believe in you.</w:t>
      </w:r>
    </w:p>
    <w:p>
      <w:r>
        <w:rPr>
          <w:i/>
          <w:color w:val="555555"/>
        </w:rPr>
        <w:t>[pause - warm moment]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you, everyone. Congratulations to Batch 2! Good afternoon, and God bless!</w:t>
      </w:r>
    </w:p>
    <w:p>
      <w:r>
        <w:rPr>
          <w:i/>
          <w:color w:val="555555"/>
        </w:rPr>
        <w:t>[FINAL applause - Exit together]</w:t>
      </w:r>
    </w:p>
    <w:p>
      <w:r>
        <w:br w:type="page"/>
      </w:r>
    </w:p>
    <w:p>
      <w:pPr>
        <w:pStyle w:val="Heading1"/>
        <w:jc w:val="left"/>
      </w:pPr>
      <w:r>
        <w:t>APPENDIX: CONTINGENCIES</w:t>
      </w:r>
    </w:p>
    <w:p/>
    <w:p>
      <w:pPr>
        <w:pStyle w:val="Heading2"/>
        <w:jc w:val="left"/>
      </w:pPr>
      <w:r>
        <w:t>If Session Runs Over</w:t>
      </w:r>
    </w:p>
    <w:p>
      <w:pPr>
        <w:ind w:left="360"/>
      </w:pPr>
      <w:r>
        <w:t>"Let's wrap up here to keep everyone on schedule. [Team Name], thank you!"</w:t>
      </w:r>
    </w:p>
    <w:p/>
    <w:p>
      <w:pPr>
        <w:pStyle w:val="Heading2"/>
        <w:jc w:val="left"/>
      </w:pPr>
      <w:r>
        <w:t>If Technical Issues</w:t>
      </w:r>
    </w:p>
    <w:p>
      <w:pPr>
        <w:ind w:left="360"/>
      </w:pPr>
      <w:r>
        <w:t>"Short technical pause. Our tech team is handling it."</w:t>
      </w:r>
    </w:p>
    <w:p/>
    <w:p>
      <w:pPr>
        <w:pStyle w:val="Heading2"/>
        <w:jc w:val="left"/>
      </w:pPr>
      <w:r>
        <w:t>If Energy is Low</w:t>
      </w:r>
    </w:p>
    <w:p>
      <w:pPr>
        <w:ind w:left="360"/>
      </w:pPr>
      <w:r>
        <w:t>"(INTERACTION) Quick—everyone stretch. Two more teams. Let's give them a good audience."</w:t>
      </w:r>
    </w:p>
    <w:p/>
    <w:p>
      <w:pPr>
        <w:pStyle w:val="Heading2"/>
        <w:jc w:val="left"/>
      </w:pPr>
      <w:r>
        <w:t>LEGEND</w:t>
      </w:r>
    </w:p>
    <w:p>
      <w:r>
        <w:rPr>
          <w:b/>
        </w:rPr>
        <w:t xml:space="preserve">[pause] </w:t>
      </w:r>
      <w:r>
        <w:t>- Beat before/after key lines</w:t>
        <w:br/>
      </w:r>
      <w:r>
        <w:rPr>
          <w:b/>
        </w:rPr>
        <w:t xml:space="preserve">[laugh] </w:t>
      </w:r>
      <w:r>
        <w:t>- Expected audience reaction</w:t>
        <w:br/>
      </w:r>
      <w:r>
        <w:rPr>
          <w:b/>
        </w:rPr>
        <w:t xml:space="preserve">[applause] </w:t>
      </w:r>
      <w:r>
        <w:t>- Lead clapping</w:t>
        <w:br/>
      </w:r>
      <w:r>
        <w:rPr>
          <w:b/>
        </w:rPr>
        <w:t xml:space="preserve">(JOKE) </w:t>
      </w:r>
      <w:r>
        <w:t>- Comedy line</w:t>
        <w:br/>
      </w:r>
      <w:r>
        <w:rPr>
          <w:b/>
        </w:rPr>
        <w:t xml:space="preserve">(INTERACTION) </w:t>
      </w:r>
      <w:r>
        <w:t>- Ask audience to respond</w:t>
        <w:br/>
      </w:r>
      <w:r>
        <w:rPr>
          <w:b/>
        </w:rPr>
        <w:t xml:space="preserve">(genuine/warm) </w:t>
      </w:r>
      <w:r>
        <w:t>- Sincere, heartfelt moment</w:t>
      </w:r>
    </w:p>
    <w:p/>
    <w:p>
      <w:pPr>
        <w:jc w:val="center"/>
      </w:pPr>
      <w:r>
        <w:t>────────────────────────────────────────</w:t>
        <w:br/>
      </w:r>
      <w:r>
        <w:rPr>
          <w:b/>
        </w:rPr>
        <w:t>MC Script - Grand Thesis Defense - Batch 2</w:t>
        <w:br/>
      </w:r>
      <w:r>
        <w:t>December 18, 2025 | SLU Maryheights, Baguio City</w:t>
        <w:br/>
      </w:r>
      <w:r>
        <w:t>Hans Fredrick Aragona &amp; Neil Clarence Cayton</w:t>
        <w:br/>
      </w:r>
      <w:r>
        <w:t>v5 - Clean Comedy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