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MASTER OF CEREMONIES SCRIPT</w:t>
      </w:r>
    </w:p>
    <w:p>
      <w:pPr>
        <w:jc w:val="center"/>
      </w:pPr>
      <w:r>
        <w:t>CIS 1 Thesis Proposal Defense 2025 - Batch 2</w:t>
        <w:br/>
        <w:t>December 17, 2025 | Saint Louis University</w:t>
      </w:r>
    </w:p>
    <w:p/>
    <w:p>
      <w:r>
        <w:rPr>
          <w:b/>
        </w:rPr>
        <w:t xml:space="preserve">MCs: </w:t>
      </w:r>
      <w:r>
        <w:t>Hans Fredrick Aragona &amp; Neil Clarence Cayton</w:t>
        <w:br/>
      </w:r>
      <w:r>
        <w:rPr>
          <w:b/>
        </w:rPr>
        <w:t xml:space="preserve">Note: </w:t>
      </w:r>
      <w:r>
        <w:t>BOTH MCs are Team 2 (Skibidata) - They introduce themselves, then present together</w:t>
        <w:br/>
      </w:r>
      <w:r>
        <w:rPr>
          <w:b/>
        </w:rPr>
        <w:t xml:space="preserve">Vibe: </w:t>
      </w:r>
      <w:r>
        <w:t>UFC hype energy meets Reddit wit. Smart, not cringe. Professional but human.</w:t>
      </w:r>
    </w:p>
    <w:p>
      <w:r>
        <w:br w:type="page"/>
      </w:r>
    </w:p>
    <w:p>
      <w:r>
        <w:rPr>
          <w:b/>
          <w:color w:val="1A365D"/>
          <w:sz w:val="28"/>
        </w:rPr>
        <w:t>PART 1: OPENING SEGMENT (8:20 AM)</w:t>
      </w:r>
    </w:p>
    <w:p>
      <w:r>
        <w:rPr>
          <w:i/>
          <w:color w:val="646464"/>
          <w:sz w:val="20"/>
        </w:rPr>
        <w:t>[Walk to stage together. Energy UP. This is game day. Own the room.]</w:t>
      </w:r>
    </w:p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Good morning, everyone!</w:t>
      </w:r>
    </w:p>
    <w:p>
      <w:r>
        <w:rPr>
          <w:i/>
          <w:color w:val="646464"/>
          <w:sz w:val="20"/>
        </w:rPr>
        <w:t>[Hold. Smile. If the energy is flat, you're about to change that.]</w:t>
      </w:r>
    </w:p>
    <w:p>
      <w:r>
        <w:rPr>
          <w:b/>
          <w:color w:val="065F46"/>
        </w:rPr>
        <w:t xml:space="preserve">HANS: </w:t>
      </w:r>
      <w:r>
        <w:t>Alright. Welcome, welcome, welcome.</w:t>
      </w:r>
    </w:p>
    <w:p>
      <w:r>
        <w:rPr>
          <w:b/>
          <w:color w:val="9A3412"/>
        </w:rPr>
        <w:t xml:space="preserve">NEIL: </w:t>
      </w:r>
      <w:r>
        <w:t>To our panel—good morning. To our faculty and advisers—good morning. To everyone who woke up early and chose to be here on a Tuesday—</w:t>
      </w:r>
    </w:p>
    <w:p>
      <w:r>
        <w:rPr>
          <w:b/>
          <w:color w:val="065F46"/>
        </w:rPr>
        <w:t xml:space="preserve">HANS: </w:t>
      </w:r>
      <w:r>
        <w:t>—we see you. We appreciate you.</w:t>
      </w:r>
    </w:p>
    <w:p>
      <w:r>
        <w:rPr>
          <w:b/>
          <w:color w:val="9A3412"/>
        </w:rPr>
        <w:t xml:space="preserve">NEIL: </w:t>
      </w:r>
      <w:r>
        <w:t>You are now watching the College of Information and Computing Sciences Thesis Proposal Defense—Batch 2, Day 2.</w:t>
      </w:r>
    </w:p>
    <w:p>
      <w:r>
        <w:rPr>
          <w:b/>
          <w:color w:val="065F46"/>
        </w:rPr>
        <w:t xml:space="preserve">HANS: </w:t>
      </w:r>
      <w:r>
        <w:t>(building energy) Six teams. Six research proposals. Months of late nights, debugging sessions, and existential crises—all leading to this room, this moment.</w:t>
      </w:r>
    </w:p>
    <w:p>
      <w:r>
        <w:rPr>
          <w:b/>
          <w:color w:val="9A3412"/>
        </w:rPr>
        <w:t xml:space="preserve">NEIL: </w:t>
      </w:r>
      <w:r>
        <w:t>No pressure.</w:t>
      </w:r>
    </w:p>
    <w:p>
      <w:r>
        <w:rPr>
          <w:i/>
          <w:color w:val="646464"/>
          <w:sz w:val="20"/>
        </w:rPr>
        <w:t>[Let the laugh land if it comes. Don't wait for it.]</w:t>
      </w:r>
    </w:p>
    <w:p>
      <w:r>
        <w:rPr>
          <w:b/>
          <w:color w:val="065F46"/>
        </w:rPr>
        <w:t xml:space="preserve">HANS: </w:t>
      </w:r>
      <w:r>
        <w:t>We'll be your MCs for today. I'm Hans Fredrick Aragona—fourth year, BSCS, currently running on caffeine and questionable life choices.</w:t>
      </w:r>
    </w:p>
    <w:p>
      <w:r>
        <w:rPr>
          <w:b/>
          <w:color w:val="9A3412"/>
        </w:rPr>
        <w:t xml:space="preserve">NEIL: </w:t>
      </w:r>
      <w:r>
        <w:t>And I'm Neil Clarence Cayton—also fourth year, also BSCS, also running on caffeine. We have a type.</w:t>
      </w:r>
    </w:p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And we'll be running the show today.</w:t>
      </w:r>
    </w:p>
    <w:p/>
    <w:p>
      <w:r>
        <w:rPr>
          <w:b/>
          <w:color w:val="065F46"/>
        </w:rPr>
        <w:t xml:space="preserve">HANS: </w:t>
      </w:r>
      <w:r>
        <w:t>Now, before we get into it—we need to address something.</w:t>
      </w:r>
    </w:p>
    <w:p>
      <w:r>
        <w:rPr>
          <w:b/>
          <w:color w:val="9A3412"/>
        </w:rPr>
        <w:t xml:space="preserve">NEIL: </w:t>
      </w:r>
      <w:r>
        <w:t>(to audience) A tiny little conflict of interest.</w:t>
      </w:r>
    </w:p>
    <w:p>
      <w:r>
        <w:rPr>
          <w:b/>
          <w:color w:val="065F46"/>
        </w:rPr>
        <w:t xml:space="preserve">HANS: </w:t>
      </w:r>
      <w:r>
        <w:t>See, we're not just your MCs today. We're also... presenters.</w:t>
      </w:r>
    </w:p>
    <w:p>
      <w:r>
        <w:rPr>
          <w:b/>
          <w:color w:val="9A3412"/>
        </w:rPr>
        <w:t xml:space="preserve">NEIL: </w:t>
      </w:r>
      <w:r>
        <w:t>Both of us. Same team. Same thesis.</w:t>
      </w:r>
    </w:p>
    <w:p>
      <w:r>
        <w:rPr>
          <w:b/>
          <w:color w:val="065F46"/>
        </w:rPr>
        <w:t xml:space="preserve">HANS: </w:t>
      </w:r>
      <w:r>
        <w:t>We're Team 2—Skibidata. Satellite remote sensing. Soil nutrients. Machine learning. The whole package.</w:t>
      </w:r>
    </w:p>
    <w:p>
      <w:r>
        <w:rPr>
          <w:b/>
          <w:color w:val="9A3412"/>
        </w:rPr>
        <w:t xml:space="preserve">NEIL: </w:t>
      </w:r>
      <w:r>
        <w:t>Which means in about an hour, your MCs will be standing right there— (gestures) —sweating, probably.</w:t>
      </w:r>
    </w:p>
    <w:p>
      <w:r>
        <w:rPr>
          <w:b/>
          <w:color w:val="065F46"/>
        </w:rPr>
        <w:t xml:space="preserve">HANS: </w:t>
      </w:r>
      <w:r>
        <w:t>Answering questions. Getting grilled. The full experience.</w:t>
      </w:r>
    </w:p>
    <w:p>
      <w:r>
        <w:rPr>
          <w:b/>
          <w:color w:val="9A3412"/>
        </w:rPr>
        <w:t xml:space="preserve">NEIL: </w:t>
      </w:r>
      <w:r>
        <w:t>So if you see us nervously checking the schedule—</w:t>
      </w:r>
    </w:p>
    <w:p>
      <w:r>
        <w:rPr>
          <w:b/>
          <w:color w:val="065F46"/>
        </w:rPr>
        <w:t xml:space="preserve">HANS: </w:t>
      </w:r>
      <w:r>
        <w:t>—that's why.</w:t>
      </w:r>
    </w:p>
    <w:p>
      <w:r>
        <w:rPr>
          <w:b/>
          <w:color w:val="9A3412"/>
        </w:rPr>
        <w:t xml:space="preserve">NEIL: </w:t>
      </w:r>
      <w:r>
        <w:t>Don't worry. The event won't fall apart while we're gone. The Panel Chair has it covered.</w:t>
      </w:r>
    </w:p>
    <w:p>
      <w:r>
        <w:rPr>
          <w:b/>
          <w:color w:val="065F46"/>
        </w:rPr>
        <w:t xml:space="preserve">HANS: </w:t>
      </w:r>
      <w:r>
        <w:t>And we'll be back right after. Hopefully still standing.</w:t>
      </w:r>
    </w:p>
    <w:p>
      <w:r>
        <w:rPr>
          <w:b/>
          <w:color w:val="9A3412"/>
        </w:rPr>
        <w:t xml:space="preserve">NEIL: </w:t>
      </w:r>
      <w:r>
        <w:t>(deadpan) Emotionally, at least.</w:t>
      </w:r>
    </w:p>
    <w:p/>
    <w:p>
      <w:r>
        <w:rPr>
          <w:b/>
          <w:color w:val="065F46"/>
        </w:rPr>
        <w:t xml:space="preserve">HANS: </w:t>
      </w:r>
      <w:r>
        <w:t>But enough about us. Let's talk about what you're actually here for.</w:t>
      </w:r>
    </w:p>
    <w:p>
      <w:r>
        <w:rPr>
          <w:b/>
          <w:color w:val="9A3412"/>
        </w:rPr>
        <w:t xml:space="preserve">NEIL: </w:t>
      </w:r>
      <w:r>
        <w:t>Six teams. Six completely different research directions. And honestly? The range is impressive.</w:t>
      </w:r>
    </w:p>
    <w:p>
      <w:r>
        <w:rPr>
          <w:b/>
          <w:color w:val="065F46"/>
        </w:rPr>
        <w:t xml:space="preserve">HANS: </w:t>
      </w:r>
      <w:r>
        <w:t>(building) We've got AI that generates study materials and evaluates itself—</w:t>
      </w:r>
    </w:p>
    <w:p>
      <w:r>
        <w:rPr>
          <w:b/>
          <w:color w:val="9A3412"/>
        </w:rPr>
        <w:t xml:space="preserve">NEIL: </w:t>
      </w:r>
      <w:r>
        <w:t>Satellites predicting what your soil needs before you even ask—</w:t>
      </w:r>
    </w:p>
    <w:p>
      <w:r>
        <w:rPr>
          <w:b/>
          <w:color w:val="065F46"/>
        </w:rPr>
        <w:t xml:space="preserve">HANS: </w:t>
      </w:r>
      <w:r>
        <w:t>AI that hunts down fake news on Facebook like a digital bounty hunter—</w:t>
      </w:r>
    </w:p>
    <w:p>
      <w:r>
        <w:rPr>
          <w:b/>
          <w:color w:val="9A3412"/>
        </w:rPr>
        <w:t xml:space="preserve">NEIL: </w:t>
      </w:r>
      <w:r>
        <w:t>Machine learning predicting TB treatment outcomes to save actual lives—</w:t>
      </w:r>
    </w:p>
    <w:p>
      <w:r>
        <w:rPr>
          <w:b/>
          <w:color w:val="065F46"/>
        </w:rPr>
        <w:t xml:space="preserve">HANS: </w:t>
      </w:r>
      <w:r>
        <w:t>NLP analyzing thousands of internship reports so humans don't have to—</w:t>
      </w:r>
    </w:p>
    <w:p>
      <w:r>
        <w:rPr>
          <w:b/>
          <w:color w:val="9A3412"/>
        </w:rPr>
        <w:t xml:space="preserve">NEIL: </w:t>
      </w:r>
      <w:r>
        <w:t>And dynamic landslide prediction models for a province that really, really needs them.</w:t>
      </w:r>
    </w:p>
    <w:p>
      <w:r>
        <w:rPr>
          <w:b/>
          <w:color w:val="065F46"/>
        </w:rPr>
        <w:t xml:space="preserve">HANS: </w:t>
      </w:r>
      <w:r>
        <w:t>This isn't just thesis defense day. This is six groups of students trying to solve real problems with real code.</w:t>
      </w:r>
    </w:p>
    <w:p>
      <w:r>
        <w:rPr>
          <w:b/>
          <w:color w:val="9A3412"/>
        </w:rPr>
        <w:t xml:space="preserve">NEIL: </w:t>
      </w:r>
      <w:r>
        <w:t>Education. Agriculture. Healthcare. Information integrity. Disaster preparedness.</w:t>
      </w:r>
    </w:p>
    <w:p>
      <w:r>
        <w:rPr>
          <w:b/>
          <w:color w:val="065F46"/>
        </w:rPr>
        <w:t xml:space="preserve">HANS: </w:t>
      </w:r>
      <w:r>
        <w:t>That's not a thesis list. That's a to-do list for the country.</w:t>
      </w:r>
    </w:p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It's going to be a good one.</w:t>
      </w:r>
    </w:p>
    <w:p/>
    <w:p>
      <w:r>
        <w:rPr>
          <w:b/>
          <w:color w:val="065F46"/>
        </w:rPr>
        <w:t xml:space="preserve">HANS: </w:t>
      </w:r>
      <w:r>
        <w:t>But before we unleash these teams on the world, let's acknowledge the people who'll be asking the hard questions today.</w:t>
      </w:r>
    </w:p>
    <w:p>
      <w:r>
        <w:rPr>
          <w:b/>
          <w:color w:val="9A3412"/>
        </w:rPr>
        <w:t xml:space="preserve">NEIL: </w:t>
      </w:r>
      <w:r>
        <w:t>The experts. The evaluators. The reason everyone's been rehearsing at 2 AM.</w:t>
      </w:r>
    </w:p>
    <w:p>
      <w:r>
        <w:rPr>
          <w:b/>
          <w:color w:val="065F46"/>
        </w:rPr>
        <w:t xml:space="preserve">HANS: </w:t>
      </w:r>
      <w:r>
        <w:t>Ladies and gentlemen—our panel.</w:t>
      </w:r>
    </w:p>
    <w:p>
      <w:r>
        <w:rPr>
          <w:b/>
          <w:color w:val="1A365D"/>
          <w:sz w:val="28"/>
        </w:rPr>
        <w:t>INTRODUCTION OF PANELISTS</w:t>
      </w:r>
    </w:p>
    <w:p>
      <w:r>
        <w:rPr>
          <w:b/>
          <w:color w:val="9A3412"/>
        </w:rPr>
        <w:t xml:space="preserve">NEIL: </w:t>
      </w:r>
      <w:r>
        <w:t>Now, every great showdown needs great judges.</w:t>
      </w:r>
    </w:p>
    <w:p>
      <w:r>
        <w:rPr>
          <w:b/>
          <w:color w:val="065F46"/>
        </w:rPr>
        <w:t xml:space="preserve">HANS: </w:t>
      </w:r>
      <w:r>
        <w:t>And today, we have some of the best.</w:t>
      </w:r>
    </w:p>
    <w:p>
      <w:r>
        <w:rPr>
          <w:b/>
          <w:color w:val="9A3412"/>
        </w:rPr>
        <w:t xml:space="preserve">NEIL: </w:t>
      </w:r>
      <w:r>
        <w:t>Leading today's panel as our Panel Chair...</w:t>
        <w:br/>
        <w:t>[PANEL CHAIR - FULL NAME AND TITLE]</w:t>
      </w:r>
    </w:p>
    <w:p>
      <w:r>
        <w:rPr>
          <w:i/>
          <w:color w:val="646464"/>
          <w:sz w:val="20"/>
        </w:rPr>
        <w:t>[Solid applause.]</w:t>
      </w:r>
    </w:p>
    <w:p>
      <w:r>
        <w:rPr>
          <w:b/>
          <w:color w:val="065F46"/>
        </w:rPr>
        <w:t xml:space="preserve">HANS: </w:t>
      </w:r>
      <w:r>
        <w:t>And joining the panel—our esteemed evaluators for today...</w:t>
        <w:br/>
        <w:t>[PANELIST 1 - FULL NAME AND TITLE]</w:t>
      </w:r>
    </w:p>
    <w:p>
      <w:r>
        <w:rPr>
          <w:i/>
          <w:color w:val="646464"/>
          <w:sz w:val="20"/>
        </w:rPr>
        <w:t>[Applause.]</w:t>
      </w:r>
    </w:p>
    <w:p>
      <w:r>
        <w:rPr>
          <w:b/>
          <w:color w:val="9A3412"/>
        </w:rPr>
        <w:t xml:space="preserve">NEIL: </w:t>
      </w:r>
      <w:r>
        <w:t>[PANELIST 2 - FULL NAME AND TITLE]</w:t>
      </w:r>
    </w:p>
    <w:p>
      <w:r>
        <w:rPr>
          <w:i/>
          <w:color w:val="646464"/>
          <w:sz w:val="20"/>
        </w:rPr>
        <w:t>[Applause.]</w:t>
      </w:r>
    </w:p>
    <w:p>
      <w:r>
        <w:rPr>
          <w:b/>
          <w:color w:val="065F46"/>
        </w:rPr>
        <w:t xml:space="preserve">HANS: </w:t>
      </w:r>
      <w:r>
        <w:t>[PANELIST 3 - FULL NAME AND TITLE]</w:t>
      </w:r>
    </w:p>
    <w:p>
      <w:r>
        <w:rPr>
          <w:i/>
          <w:color w:val="646464"/>
          <w:sz w:val="20"/>
        </w:rPr>
        <w:t>[Applause.]</w:t>
      </w:r>
    </w:p>
    <w:p>
      <w:r>
        <w:rPr>
          <w:b/>
          <w:color w:val="9A3412"/>
        </w:rPr>
        <w:t xml:space="preserve">NEIL: </w:t>
      </w:r>
      <w:r>
        <w:t>These are the people who'll be sharpening today's research. Tough questions, real feedback, no sugarcoating.</w:t>
      </w:r>
    </w:p>
    <w:p>
      <w:r>
        <w:rPr>
          <w:b/>
          <w:color w:val="065F46"/>
        </w:rPr>
        <w:t xml:space="preserve">HANS: </w:t>
      </w:r>
      <w:r>
        <w:t>Exactly what every thesis needs.</w:t>
      </w:r>
    </w:p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Thank you for being here.</w:t>
      </w:r>
    </w:p>
    <w:p>
      <w:r>
        <w:rPr>
          <w:b/>
          <w:color w:val="1A365D"/>
          <w:sz w:val="28"/>
        </w:rPr>
        <w:t>ROLL CALL &amp; GUIDELINES</w:t>
      </w:r>
    </w:p>
    <w:p>
      <w:r>
        <w:rPr>
          <w:b/>
          <w:color w:val="065F46"/>
        </w:rPr>
        <w:t xml:space="preserve">HANS: </w:t>
      </w:r>
      <w:r>
        <w:t>Alright, roll call. When I call your team, make some noise. Let us know you're alive and ready.</w:t>
      </w:r>
    </w:p>
    <w:p>
      <w:r>
        <w:rPr>
          <w:b/>
          <w:color w:val="9A3412"/>
        </w:rPr>
        <w:t xml:space="preserve">NEIL: </w:t>
      </w:r>
      <w:r>
        <w:t>(to audience) We're about to find out who's caffeinated and who's still waking up.</w:t>
      </w:r>
    </w:p>
    <w:p>
      <w:r>
        <w:rPr>
          <w:b/>
          <w:color w:val="065F46"/>
        </w:rPr>
        <w:t xml:space="preserve">HANS: </w:t>
      </w:r>
      <w:r>
        <w:t>Team 1: Andy's Web Dev Class?</w:t>
      </w:r>
    </w:p>
    <w:p>
      <w:r>
        <w:rPr>
          <w:b/>
          <w:color w:val="065F46"/>
        </w:rPr>
        <w:t xml:space="preserve">HANS: </w:t>
      </w:r>
      <w:r>
        <w:t>Team 2: Skibidata? (raises own hand, looks at Neil) That's us. We're here. Unfortunately, we can't skip ourselves.</w:t>
      </w:r>
    </w:p>
    <w:p>
      <w:r>
        <w:rPr>
          <w:b/>
          <w:color w:val="9A3412"/>
        </w:rPr>
        <w:t xml:space="preserve">NEIL: </w:t>
      </w:r>
      <w:r>
        <w:t>(also raises hand) Present and mildly terrified.</w:t>
      </w:r>
    </w:p>
    <w:p>
      <w:r>
        <w:rPr>
          <w:b/>
          <w:color w:val="065F46"/>
        </w:rPr>
        <w:t xml:space="preserve">HANS: </w:t>
      </w:r>
      <w:r>
        <w:t>Team 3: The-Sis-Teres?</w:t>
        <w:br/>
        <w:t>Team 4: What's the tea, sis?</w:t>
        <w:br/>
        <w:t>Team 5: Amalgam?</w:t>
        <w:br/>
        <w:t>Team 6: Bugged Tweets?</w:t>
      </w:r>
    </w:p>
    <w:p>
      <w:r>
        <w:rPr>
          <w:b/>
          <w:color w:val="9A3412"/>
        </w:rPr>
        <w:t xml:space="preserve">NEIL: </w:t>
      </w:r>
      <w:r>
        <w:t>Six for six. Everyone's here. No one chickened out. Respect.</w:t>
      </w:r>
    </w:p>
    <w:p>
      <w:r>
        <w:rPr>
          <w:b/>
          <w:color w:val="065F46"/>
        </w:rPr>
        <w:t xml:space="preserve">HANS: </w:t>
      </w:r>
      <w:r>
        <w:t>Now, quick rundown of how today works. Neil?</w:t>
      </w:r>
    </w:p>
    <w:p>
      <w:r>
        <w:rPr>
          <w:b/>
          <w:color w:val="9A3412"/>
        </w:rPr>
        <w:t xml:space="preserve">NEIL: </w:t>
      </w:r>
      <w:r>
        <w:t>The Format:</w:t>
        <w:br/>
        <w:t>• 45 minutes per team. That's your window.</w:t>
        <w:br/>
        <w:t>• 3 minutes—we introduce you, hype you up, set the stage.</w:t>
        <w:br/>
        <w:t>• 42 minutes—open Q&amp;A with the panel. No slides, no presentation. Just you, your knowledge, and their questions.</w:t>
      </w:r>
    </w:p>
    <w:p>
      <w:r>
        <w:rPr>
          <w:b/>
          <w:color w:val="065F46"/>
        </w:rPr>
        <w:t xml:space="preserve">HANS: </w:t>
      </w:r>
      <w:r>
        <w:t>Think of it as a conversation. A very... high-stakes conversation.</w:t>
      </w:r>
    </w:p>
    <w:p>
      <w:r>
        <w:rPr>
          <w:b/>
          <w:color w:val="9A3412"/>
        </w:rPr>
        <w:t xml:space="preserve">NEIL: </w:t>
      </w:r>
      <w:r>
        <w:t>Time signals: You'll get warnings at 15 minutes, 5 minutes, and 1 minute. When time's up, time's up.</w:t>
      </w:r>
    </w:p>
    <w:p>
      <w:r>
        <w:rPr>
          <w:b/>
          <w:color w:val="065F46"/>
        </w:rPr>
        <w:t xml:space="preserve">HANS: </w:t>
      </w:r>
      <w:r>
        <w:t>House rules:</w:t>
        <w:br/>
        <w:t>• Phones on silent. Vibrate counts as noise.</w:t>
        <w:br/>
        <w:t>• No walking in or out during sessions. Hold it.</w:t>
        <w:br/>
        <w:t>• Waiting teams—stay in your area. Your time will come.</w:t>
      </w:r>
    </w:p>
    <w:p>
      <w:r>
        <w:rPr>
          <w:b/>
          <w:color w:val="9A3412"/>
        </w:rPr>
        <w:t xml:space="preserve">NEIL: </w:t>
      </w:r>
      <w:r>
        <w:t>Simple. Professional. Let's keep it that way.</w:t>
      </w:r>
    </w:p>
    <w:p>
      <w:r>
        <w:rPr>
          <w:b/>
          <w:color w:val="065F46"/>
        </w:rPr>
        <w:t xml:space="preserve">HANS: </w:t>
      </w:r>
      <w:r>
        <w:t>Any questions before we start?</w:t>
      </w:r>
    </w:p>
    <w:p>
      <w:r>
        <w:rPr>
          <w:b/>
          <w:color w:val="9A3412"/>
        </w:rPr>
        <w:t xml:space="preserve">NEIL: </w:t>
      </w:r>
      <w:r>
        <w:t>No? Good. That means everyone read the memo.</w:t>
      </w:r>
    </w:p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Let's. Get. Started.</w:t>
      </w:r>
    </w:p>
    <w:p>
      <w:r>
        <w:br w:type="page"/>
      </w:r>
    </w:p>
    <w:p>
      <w:r>
        <w:rPr>
          <w:b/>
          <w:color w:val="1A365D"/>
          <w:sz w:val="28"/>
        </w:rPr>
        <w:t>PART 2: TEAM PRESENTATIONS</w:t>
      </w:r>
    </w:p>
    <w:p>
      <w:r>
        <w:rPr>
          <w:b/>
          <w:color w:val="DC2626"/>
          <w:sz w:val="22"/>
        </w:rPr>
        <w:t>8:30 AM - TEAM 1: ANDY'S WEB DEV CLASS</w:t>
      </w:r>
    </w:p>
    <w:p>
      <w:r>
        <w:rPr>
          <w:b/>
        </w:rPr>
        <w:t xml:space="preserve">Team: </w:t>
      </w:r>
      <w:r>
        <w:t xml:space="preserve">Andy's Web Dev Class | </w:t>
      </w:r>
      <w:r>
        <w:rPr>
          <w:b/>
        </w:rPr>
        <w:t xml:space="preserve">Adviser: </w:t>
      </w:r>
      <w:r>
        <w:t>Ma'am Maria Concepcion Clemente</w:t>
        <w:br/>
      </w:r>
      <w:r>
        <w:rPr>
          <w:b/>
        </w:rPr>
        <w:t xml:space="preserve">Title: </w:t>
      </w:r>
      <w:r>
        <w:t>Evaluating Performance of Large Language Models as RAG-Transformer Models for Generating Programming Course Study Aids Using BERTScore</w:t>
      </w:r>
    </w:p>
    <w:p>
      <w:r>
        <w:rPr>
          <w:b/>
          <w:color w:val="065F46"/>
        </w:rPr>
        <w:t xml:space="preserve">HANS: </w:t>
      </w:r>
      <w:r>
        <w:t>Alright, let's get this started.</w:t>
      </w:r>
    </w:p>
    <w:p>
      <w:r>
        <w:rPr>
          <w:b/>
          <w:color w:val="9A3412"/>
        </w:rPr>
        <w:t xml:space="preserve">NEIL: </w:t>
      </w:r>
      <w:r>
        <w:t>First up—and someone has to go first, so respect for taking that spot—</w:t>
      </w:r>
    </w:p>
    <w:p>
      <w:r>
        <w:rPr>
          <w:b/>
          <w:color w:val="065F46"/>
        </w:rPr>
        <w:t xml:space="preserve">HANS: </w:t>
      </w:r>
      <w:r>
        <w:t>Andy's Web Dev Class, under the guidance of Ma'am Maria Concepcion Clemente.</w:t>
      </w:r>
    </w:p>
    <w:p>
      <w:r>
        <w:rPr>
          <w:b/>
          <w:color w:val="9A3412"/>
        </w:rPr>
        <w:t xml:space="preserve">NEIL: </w:t>
      </w:r>
      <w:r>
        <w:t>These folks are tackling AI in education. Specifically—</w:t>
      </w:r>
    </w:p>
    <w:p>
      <w:r>
        <w:rPr>
          <w:b/>
          <w:color w:val="065F46"/>
        </w:rPr>
        <w:t xml:space="preserve">HANS: </w:t>
      </w:r>
      <w:r>
        <w:t>"Evaluating Performance of Large Language Models as RAG-Transformer Models for Generating Programming Course Study Aids Using BERTScore."</w:t>
      </w:r>
    </w:p>
    <w:p>
      <w:r>
        <w:rPr>
          <w:b/>
          <w:color w:val="9A3412"/>
        </w:rPr>
        <w:t xml:space="preserve">NEIL: </w:t>
      </w:r>
      <w:r>
        <w:t>In English: they're testing whether AI—specifically GPT and Claude—can generate reliable study materials for programming courses.</w:t>
      </w:r>
    </w:p>
    <w:p>
      <w:r>
        <w:rPr>
          <w:b/>
          <w:color w:val="065F46"/>
        </w:rPr>
        <w:t xml:space="preserve">HANS: </w:t>
      </w:r>
      <w:r>
        <w:t>Using RAG architecture and BERTScore metrics to measure how accurate the output is. Because if AI is going to teach us code, it better not be hallucinating.</w:t>
      </w:r>
    </w:p>
    <w:p>
      <w:r>
        <w:rPr>
          <w:b/>
          <w:color w:val="9A3412"/>
        </w:rPr>
        <w:t xml:space="preserve">NEIL: </w:t>
      </w:r>
      <w:r>
        <w:t>Real problem. Real solution. Let's see what they've got.</w:t>
      </w:r>
    </w:p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Ladies and gentlemen—Andy's Web Dev Class!</w:t>
      </w:r>
    </w:p>
    <w:p/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Andy's Web Dev Class, everyone!</w:t>
      </w:r>
    </w:p>
    <w:p>
      <w:r>
        <w:rPr>
          <w:b/>
          <w:color w:val="9A3412"/>
        </w:rPr>
        <w:t xml:space="preserve">NEIL: </w:t>
      </w:r>
      <w:r>
        <w:t>Solid start. Way to set the bar, Team 1.</w:t>
      </w:r>
    </w:p>
    <w:p>
      <w:r>
        <w:rPr>
          <w:b/>
          <w:color w:val="065F46"/>
        </w:rPr>
        <w:t xml:space="preserve">HANS: </w:t>
      </w:r>
      <w:r>
        <w:t>(to audience) Now... things are about to get interesting.</w:t>
      </w:r>
    </w:p>
    <w:p/>
    <w:p>
      <w:r>
        <w:rPr>
          <w:b/>
          <w:color w:val="DC2626"/>
          <w:sz w:val="22"/>
        </w:rPr>
        <w:t>9:15 AM - TEAM 2: SKIBIDATA</w:t>
      </w:r>
    </w:p>
    <w:p>
      <w:r>
        <w:rPr>
          <w:b/>
          <w:color w:val="DC2626"/>
        </w:rPr>
        <w:t>*** PLOT TWIST: Both MCs are on this team. Both step away to present. ***</w:t>
      </w:r>
    </w:p>
    <w:p>
      <w:r>
        <w:rPr>
          <w:b/>
        </w:rPr>
        <w:t xml:space="preserve">Team: </w:t>
      </w:r>
      <w:r>
        <w:t xml:space="preserve">Skibidata | </w:t>
      </w:r>
      <w:r>
        <w:rPr>
          <w:b/>
        </w:rPr>
        <w:t xml:space="preserve">Adviser: </w:t>
      </w:r>
      <w:r>
        <w:t>Ma'am Josephine Dela Cruz / Ms. Rialene Casem</w:t>
        <w:br/>
      </w:r>
      <w:r>
        <w:rPr>
          <w:b/>
        </w:rPr>
        <w:t xml:space="preserve">Title: </w:t>
      </w:r>
      <w:r>
        <w:t>Satellite Remote Sensing for Soil Nutrient Analysis and Fertilizer Recommendations in CAR</w:t>
      </w:r>
    </w:p>
    <w:p>
      <w:r>
        <w:rPr>
          <w:b/>
          <w:color w:val="065F46"/>
        </w:rPr>
        <w:t xml:space="preserve">HANS: </w:t>
      </w:r>
      <w:r>
        <w:t>Alright. Team 2. (looks at Neil) This is the one.</w:t>
      </w:r>
    </w:p>
    <w:p>
      <w:r>
        <w:rPr>
          <w:b/>
          <w:color w:val="9A3412"/>
        </w:rPr>
        <w:t xml:space="preserve">NEIL: </w:t>
      </w:r>
      <w:r>
        <w:t>(deep breath) So... remember earlier when we said we're also presenters?</w:t>
      </w:r>
    </w:p>
    <w:p>
      <w:r>
        <w:rPr>
          <w:b/>
          <w:color w:val="065F46"/>
        </w:rPr>
        <w:t xml:space="preserve">HANS: </w:t>
      </w:r>
      <w:r>
        <w:t>Yeah. This is that moment.</w:t>
      </w:r>
    </w:p>
    <w:p>
      <w:r>
        <w:rPr>
          <w:b/>
          <w:color w:val="9A3412"/>
        </w:rPr>
        <w:t xml:space="preserve">NEIL: </w:t>
      </w:r>
      <w:r>
        <w:t>(to audience) For the next 45 minutes, your MCs are clocking out.</w:t>
      </w:r>
    </w:p>
    <w:p>
      <w:r>
        <w:rPr>
          <w:b/>
          <w:color w:val="065F46"/>
        </w:rPr>
        <w:t xml:space="preserve">HANS: </w:t>
      </w:r>
      <w:r>
        <w:t>We'll be over there. Getting grilled. Probably regretting some of our methodology choices.</w:t>
      </w:r>
    </w:p>
    <w:p>
      <w:r>
        <w:rPr>
          <w:b/>
          <w:color w:val="9A3412"/>
        </w:rPr>
        <w:t xml:space="preserve">NEIL: </w:t>
      </w:r>
      <w:r>
        <w:t>The Panel Chair will keep things moving. The event will survive without us.</w:t>
      </w:r>
    </w:p>
    <w:p>
      <w:r>
        <w:rPr>
          <w:b/>
          <w:color w:val="065F46"/>
        </w:rPr>
        <w:t xml:space="preserve">HANS: </w:t>
      </w:r>
      <w:r>
        <w:t>(to audience) Pray for us.</w:t>
      </w:r>
    </w:p>
    <w:p>
      <w:r>
        <w:rPr>
          <w:b/>
          <w:color w:val="9A3412"/>
        </w:rPr>
        <w:t xml:space="preserve">NEIL: </w:t>
      </w:r>
      <w:r>
        <w:t>Alright. Enough stalling. Let's do this.</w:t>
      </w:r>
    </w:p>
    <w:p>
      <w:r>
        <w:rPr>
          <w:b/>
          <w:color w:val="065F46"/>
        </w:rPr>
        <w:t xml:space="preserve">HANS: </w:t>
      </w:r>
      <w:r>
        <w:t>We are Skibidata. Advised by Ma'am Josephine Dela Cruz, co-advised by Ms. Rialene Casem.</w:t>
      </w:r>
    </w:p>
    <w:p>
      <w:r>
        <w:rPr>
          <w:b/>
          <w:color w:val="9A3412"/>
        </w:rPr>
        <w:t xml:space="preserve">NEIL: </w:t>
      </w:r>
      <w:r>
        <w:t>Our research: "Satellite Remote Sensing for Soil Nutrient Analysis and Fertilizer Recommendations in CAR."</w:t>
      </w:r>
    </w:p>
    <w:p>
      <w:r>
        <w:rPr>
          <w:b/>
          <w:color w:val="065F46"/>
        </w:rPr>
        <w:t xml:space="preserve">HANS: </w:t>
      </w:r>
      <w:r>
        <w:t>We're building a decision-support system that uses satellite imagery and machine learning to tell farmers exactly what nutrients their soil needs.</w:t>
      </w:r>
    </w:p>
    <w:p>
      <w:r>
        <w:rPr>
          <w:b/>
          <w:color w:val="9A3412"/>
        </w:rPr>
        <w:t xml:space="preserve">NEIL: </w:t>
      </w:r>
      <w:r>
        <w:t>Nitrogen, phosphorus, potassium, pH levels—predicted from space. For five municipalities in the Cordillera.</w:t>
      </w:r>
    </w:p>
    <w:p>
      <w:r>
        <w:rPr>
          <w:b/>
          <w:color w:val="065F46"/>
        </w:rPr>
        <w:t xml:space="preserve">HANS: </w:t>
      </w:r>
      <w:r>
        <w:t>The goal? Help local farmers use fertilizer smarter. Less waste. Better yields. Actual impact.</w:t>
      </w:r>
    </w:p>
    <w:p>
      <w:r>
        <w:rPr>
          <w:b/>
          <w:color w:val="9A3412"/>
        </w:rPr>
        <w:t xml:space="preserve">NEIL: </w:t>
      </w:r>
      <w:r>
        <w:t>That's the pitch. Now let's see if the panel agrees.</w:t>
      </w:r>
    </w:p>
    <w:p>
      <w:r>
        <w:rPr>
          <w:b/>
          <w:color w:val="065F46"/>
        </w:rPr>
        <w:t xml:space="preserve">HANS: </w:t>
      </w:r>
      <w:r>
        <w:t>(to panel, genuine) We're ready.</w:t>
      </w:r>
    </w:p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We are Team Skibidata. Let's go.</w:t>
      </w:r>
    </w:p>
    <w:p>
      <w:r>
        <w:rPr>
          <w:i/>
          <w:color w:val="646464"/>
          <w:sz w:val="20"/>
        </w:rPr>
        <w:t>[Both MCs walk to presenting area. Panel takes over.]</w:t>
      </w:r>
    </w:p>
    <w:p/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Team Skibidata, everyone!</w:t>
      </w:r>
    </w:p>
    <w:p>
      <w:r>
        <w:rPr>
          <w:b/>
          <w:color w:val="065F46"/>
        </w:rPr>
        <w:t xml:space="preserve">HANS: </w:t>
      </w:r>
      <w:r>
        <w:t>(exhale) We made it.</w:t>
      </w:r>
    </w:p>
    <w:p>
      <w:r>
        <w:rPr>
          <w:b/>
          <w:color w:val="9A3412"/>
        </w:rPr>
        <w:t xml:space="preserve">NEIL: </w:t>
      </w:r>
      <w:r>
        <w:t>(still processing) That was... an experience.</w:t>
      </w:r>
    </w:p>
    <w:p>
      <w:r>
        <w:rPr>
          <w:b/>
          <w:color w:val="065F46"/>
        </w:rPr>
        <w:t xml:space="preserve">HANS: </w:t>
      </w:r>
      <w:r>
        <w:t>Thank you to the panel for the... (searching for words) ...comprehensive feedback.</w:t>
      </w:r>
    </w:p>
    <w:p>
      <w:r>
        <w:rPr>
          <w:b/>
          <w:color w:val="9A3412"/>
        </w:rPr>
        <w:t xml:space="preserve">NEIL: </w:t>
      </w:r>
      <w:r>
        <w:t>We learned a lot. Mostly about ourselves.</w:t>
      </w:r>
    </w:p>
    <w:p>
      <w:r>
        <w:rPr>
          <w:b/>
          <w:color w:val="065F46"/>
        </w:rPr>
        <w:t xml:space="preserve">HANS: </w:t>
      </w:r>
      <w:r>
        <w:t>(to audience) Anyway—your MCs are officially back on duty.</w:t>
      </w:r>
    </w:p>
    <w:p>
      <w:r>
        <w:rPr>
          <w:b/>
          <w:color w:val="9A3412"/>
        </w:rPr>
        <w:t xml:space="preserve">NEIL: </w:t>
      </w:r>
      <w:r>
        <w:t>And we could all use a breather after that.</w:t>
      </w:r>
    </w:p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Break time!</w:t>
      </w:r>
    </w:p>
    <w:p>
      <w:r>
        <w:rPr>
          <w:b/>
          <w:color w:val="DC2626"/>
          <w:sz w:val="22"/>
        </w:rPr>
        <w:t>10:00 AM - MORNING BREAK</w:t>
      </w:r>
    </w:p>
    <w:p>
      <w:r>
        <w:rPr>
          <w:b/>
          <w:color w:val="065F46"/>
        </w:rPr>
        <w:t xml:space="preserve">HANS: </w:t>
      </w:r>
      <w:r>
        <w:t>Twenty minutes. Be back by 10:20.</w:t>
      </w:r>
    </w:p>
    <w:p>
      <w:r>
        <w:rPr>
          <w:b/>
          <w:color w:val="9A3412"/>
        </w:rPr>
        <w:t xml:space="preserve">NEIL: </w:t>
      </w:r>
      <w:r>
        <w:t>Grab coffee. Grab snacks. Grab your sanity. Whatever you need.</w:t>
      </w:r>
    </w:p>
    <w:p>
      <w:r>
        <w:br w:type="page"/>
      </w:r>
    </w:p>
    <w:p>
      <w:r>
        <w:rPr>
          <w:b/>
          <w:color w:val="DC2626"/>
          <w:sz w:val="22"/>
        </w:rPr>
        <w:t>10:20 AM - RESUMPTION</w:t>
      </w:r>
    </w:p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We're back!</w:t>
      </w:r>
    </w:p>
    <w:p>
      <w:r>
        <w:rPr>
          <w:b/>
          <w:color w:val="065F46"/>
        </w:rPr>
        <w:t xml:space="preserve">HANS: </w:t>
      </w:r>
      <w:r>
        <w:t>Hopefully everyone's recharged. We've got two more teams before lunch.</w:t>
      </w:r>
    </w:p>
    <w:p>
      <w:r>
        <w:rPr>
          <w:b/>
          <w:color w:val="9A3412"/>
        </w:rPr>
        <w:t xml:space="preserve">NEIL: </w:t>
      </w:r>
      <w:r>
        <w:t>Teams 3 and 4—you're in the on-deck circle. Get ready.</w:t>
      </w:r>
    </w:p>
    <w:p>
      <w:r>
        <w:rPr>
          <w:b/>
          <w:color w:val="DC2626"/>
          <w:sz w:val="22"/>
        </w:rPr>
        <w:t>10:20 AM - TEAM 3: THE-SIS-TERES</w:t>
      </w:r>
    </w:p>
    <w:p>
      <w:r>
        <w:rPr>
          <w:b/>
        </w:rPr>
        <w:t xml:space="preserve">Team: </w:t>
      </w:r>
      <w:r>
        <w:t xml:space="preserve">The-Sis-Teres | </w:t>
      </w:r>
      <w:r>
        <w:rPr>
          <w:b/>
        </w:rPr>
        <w:t xml:space="preserve">Adviser: </w:t>
      </w:r>
      <w:r>
        <w:t>Sir Lambert Famorca</w:t>
        <w:br/>
      </w:r>
      <w:r>
        <w:rPr>
          <w:b/>
        </w:rPr>
        <w:t xml:space="preserve">Title: </w:t>
      </w:r>
      <w:r>
        <w:t>A Multi-Modal Agentic AI Approach for Fake News Detection on Facebook</w:t>
      </w:r>
    </w:p>
    <w:p>
      <w:r>
        <w:rPr>
          <w:b/>
          <w:color w:val="065F46"/>
        </w:rPr>
        <w:t xml:space="preserve">HANS: </w:t>
      </w:r>
      <w:r>
        <w:t>Alright, Team 3. The-Sis-Teres, under Sir Lambert Famorca.</w:t>
      </w:r>
    </w:p>
    <w:p>
      <w:r>
        <w:rPr>
          <w:b/>
          <w:color w:val="9A3412"/>
        </w:rPr>
        <w:t xml:space="preserve">NEIL: </w:t>
      </w:r>
      <w:r>
        <w:t>These folks are going after misinformation. Specifically—</w:t>
      </w:r>
    </w:p>
    <w:p>
      <w:r>
        <w:rPr>
          <w:b/>
          <w:color w:val="065F46"/>
        </w:rPr>
        <w:t xml:space="preserve">HANS: </w:t>
      </w:r>
      <w:r>
        <w:t>"A Multi-Modal Agentic AI Approach for Fake News Detection on Facebook."</w:t>
      </w:r>
    </w:p>
    <w:p>
      <w:r>
        <w:rPr>
          <w:b/>
          <w:color w:val="9A3412"/>
        </w:rPr>
        <w:t xml:space="preserve">NEIL: </w:t>
      </w:r>
      <w:r>
        <w:t>Translation: they're building AI that reads both the text AND the images in Facebook posts to figure out if something's fake.</w:t>
      </w:r>
    </w:p>
    <w:p>
      <w:r>
        <w:rPr>
          <w:b/>
          <w:color w:val="065F46"/>
        </w:rPr>
        <w:t xml:space="preserve">HANS: </w:t>
      </w:r>
      <w:r>
        <w:t>Autonomous agents doing claim verification, evidence retrieval, explainable decisions—the whole pipeline.</w:t>
      </w:r>
    </w:p>
    <w:p>
      <w:r>
        <w:rPr>
          <w:b/>
          <w:color w:val="9A3412"/>
        </w:rPr>
        <w:t xml:space="preserve">NEIL: </w:t>
      </w:r>
      <w:r>
        <w:t>In a world where your tita shares suspicious health advice daily, this research is basically a public service.</w:t>
      </w:r>
    </w:p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The-Sis-Teres—let's go!</w:t>
      </w:r>
    </w:p>
    <w:p/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The-Sis-Teres!</w:t>
      </w:r>
    </w:p>
    <w:p>
      <w:r>
        <w:rPr>
          <w:b/>
          <w:color w:val="9A3412"/>
        </w:rPr>
        <w:t xml:space="preserve">NEIL: </w:t>
      </w:r>
      <w:r>
        <w:t>Solid work fighting the good fight against fake news.</w:t>
      </w:r>
    </w:p>
    <w:p>
      <w:r>
        <w:rPr>
          <w:b/>
          <w:color w:val="065F46"/>
        </w:rPr>
        <w:t xml:space="preserve">HANS: </w:t>
      </w:r>
      <w:r>
        <w:t>One more before lunch. Team 4, you're up—and then we eat.</w:t>
      </w:r>
    </w:p>
    <w:p>
      <w:r>
        <w:rPr>
          <w:b/>
          <w:color w:val="DC2626"/>
          <w:sz w:val="22"/>
        </w:rPr>
        <w:t>11:05 AM - TEAM 4: WHAT'S THE TEA, SIS</w:t>
      </w:r>
    </w:p>
    <w:p>
      <w:r>
        <w:rPr>
          <w:b/>
        </w:rPr>
        <w:t xml:space="preserve">Team: </w:t>
      </w:r>
      <w:r>
        <w:t xml:space="preserve">What's the tea, sis | </w:t>
      </w:r>
      <w:r>
        <w:rPr>
          <w:b/>
        </w:rPr>
        <w:t xml:space="preserve">Adviser: </w:t>
      </w:r>
      <w:r>
        <w:t>Ma'am Ria Andrea Fernandez</w:t>
        <w:br/>
      </w:r>
      <w:r>
        <w:rPr>
          <w:b/>
        </w:rPr>
        <w:t xml:space="preserve">Title: </w:t>
      </w:r>
      <w:r>
        <w:t>Text to Insights: Analyzing Student Internship Reports Using BERTopic</w:t>
      </w:r>
    </w:p>
    <w:p>
      <w:r>
        <w:rPr>
          <w:b/>
          <w:color w:val="9A3412"/>
        </w:rPr>
        <w:t xml:space="preserve">NEIL: </w:t>
      </w:r>
      <w:r>
        <w:t>Team 4. What's the tea, sis—and yes, that's actually their team name—under Ms. Ria Andrea Fernandez.</w:t>
      </w:r>
    </w:p>
    <w:p>
      <w:r>
        <w:rPr>
          <w:b/>
          <w:color w:val="065F46"/>
        </w:rPr>
        <w:t xml:space="preserve">HANS: </w:t>
      </w:r>
      <w:r>
        <w:t>"Text to Insights: Analyzing Student Internship Reports Using BERTopic."</w:t>
      </w:r>
    </w:p>
    <w:p>
      <w:r>
        <w:rPr>
          <w:b/>
          <w:color w:val="9A3412"/>
        </w:rPr>
        <w:t xml:space="preserve">NEIL: </w:t>
      </w:r>
      <w:r>
        <w:t>This one hits close to home. They're using NLP to analyze internship reports—BSCS and BSIT students, right here at SLU.</w:t>
      </w:r>
    </w:p>
    <w:p>
      <w:r>
        <w:rPr>
          <w:b/>
          <w:color w:val="065F46"/>
        </w:rPr>
        <w:t xml:space="preserve">HANS: </w:t>
      </w:r>
      <w:r>
        <w:t>BERTopic for thematic analysis. Basically, they're making a machine read thousands of reports so faculty don't have to do it manually.</w:t>
      </w:r>
    </w:p>
    <w:p>
      <w:r>
        <w:rPr>
          <w:b/>
          <w:color w:val="9A3412"/>
        </w:rPr>
        <w:t xml:space="preserve">NEIL: </w:t>
      </w:r>
      <w:r>
        <w:t>Data-driven educational assessment. The future of program evaluation.</w:t>
      </w:r>
    </w:p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What's the tea, sis—show us what you've got!</w:t>
      </w:r>
    </w:p>
    <w:p/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What's the tea, sis!</w:t>
      </w:r>
    </w:p>
    <w:p>
      <w:r>
        <w:rPr>
          <w:b/>
          <w:color w:val="065F46"/>
        </w:rPr>
        <w:t xml:space="preserve">HANS: </w:t>
      </w:r>
      <w:r>
        <w:t>And with that—we're at the halfway point.</w:t>
      </w:r>
    </w:p>
    <w:p>
      <w:r>
        <w:rPr>
          <w:b/>
          <w:color w:val="9A3412"/>
        </w:rPr>
        <w:t xml:space="preserve">NEIL: </w:t>
      </w:r>
      <w:r>
        <w:t>Four teams down. Two to go.</w:t>
      </w:r>
    </w:p>
    <w:p>
      <w:r>
        <w:rPr>
          <w:b/>
          <w:color w:val="065F46"/>
        </w:rPr>
        <w:t xml:space="preserve">HANS: </w:t>
      </w:r>
      <w:r>
        <w:t>But first—</w:t>
      </w:r>
    </w:p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Lunch!</w:t>
      </w:r>
    </w:p>
    <w:p>
      <w:r>
        <w:rPr>
          <w:b/>
          <w:color w:val="DC2626"/>
          <w:sz w:val="22"/>
        </w:rPr>
        <w:t>11:50 AM - LUNCH BREAK</w:t>
      </w:r>
    </w:p>
    <w:p>
      <w:r>
        <w:rPr>
          <w:b/>
          <w:color w:val="9A3412"/>
        </w:rPr>
        <w:t xml:space="preserve">NEIL: </w:t>
      </w:r>
      <w:r>
        <w:t>You've got one hour. Be back by 12:50. No excuses.</w:t>
      </w:r>
    </w:p>
    <w:p>
      <w:r>
        <w:rPr>
          <w:b/>
          <w:color w:val="065F46"/>
        </w:rPr>
        <w:t xml:space="preserve">HANS: </w:t>
      </w:r>
      <w:r>
        <w:t>Teams 5 and 6—eat well. Rest up. You're in the final stretch.</w:t>
      </w:r>
    </w:p>
    <w:p>
      <w:r>
        <w:br w:type="page"/>
      </w:r>
    </w:p>
    <w:p>
      <w:r>
        <w:rPr>
          <w:b/>
          <w:color w:val="1A365D"/>
          <w:sz w:val="28"/>
        </w:rPr>
        <w:t>PART 3: AFTERNOON SESSION</w:t>
      </w:r>
    </w:p>
    <w:p>
      <w:r>
        <w:rPr>
          <w:b/>
          <w:color w:val="DC2626"/>
          <w:sz w:val="22"/>
        </w:rPr>
        <w:t>12:50 PM - AFTERNOON RESUMPTION</w:t>
      </w:r>
    </w:p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Good afternoon!</w:t>
      </w:r>
    </w:p>
    <w:p>
      <w:r>
        <w:rPr>
          <w:b/>
          <w:color w:val="065F46"/>
        </w:rPr>
        <w:t xml:space="preserve">HANS: </w:t>
      </w:r>
      <w:r>
        <w:t>Welcome back. Hopefully everyone's fueled up.</w:t>
      </w:r>
    </w:p>
    <w:p>
      <w:r>
        <w:rPr>
          <w:b/>
          <w:color w:val="9A3412"/>
        </w:rPr>
        <w:t xml:space="preserve">NEIL: </w:t>
      </w:r>
      <w:r>
        <w:t>Final stretch. Two teams. Then we're done.</w:t>
      </w:r>
    </w:p>
    <w:p>
      <w:r>
        <w:rPr>
          <w:b/>
          <w:color w:val="065F46"/>
        </w:rPr>
        <w:t xml:space="preserve">HANS: </w:t>
      </w:r>
      <w:r>
        <w:t>Let's finish this strong.</w:t>
      </w:r>
    </w:p>
    <w:p>
      <w:r>
        <w:rPr>
          <w:b/>
          <w:color w:val="DC2626"/>
          <w:sz w:val="22"/>
        </w:rPr>
        <w:t>12:50 PM - TEAM 5: AMALGAM</w:t>
      </w:r>
    </w:p>
    <w:p>
      <w:r>
        <w:rPr>
          <w:b/>
        </w:rPr>
        <w:t xml:space="preserve">Team: </w:t>
      </w:r>
      <w:r>
        <w:t xml:space="preserve">Amalgam | </w:t>
      </w:r>
      <w:r>
        <w:rPr>
          <w:b/>
        </w:rPr>
        <w:t xml:space="preserve">Adviser: </w:t>
      </w:r>
      <w:r>
        <w:t>Ma'am Josephine Dela Cruz</w:t>
        <w:br/>
      </w:r>
      <w:r>
        <w:rPr>
          <w:b/>
        </w:rPr>
        <w:t xml:space="preserve">Title: </w:t>
      </w:r>
      <w:r>
        <w:t>Treatment Success and Failure Prediction using Machine Learning Models for Pulmonary Tuberculosis Patients under the DOH-CAR TB-DOTS Program</w:t>
      </w:r>
    </w:p>
    <w:p>
      <w:r>
        <w:rPr>
          <w:b/>
          <w:color w:val="9A3412"/>
        </w:rPr>
        <w:t xml:space="preserve">NEIL: </w:t>
      </w:r>
      <w:r>
        <w:t>Team 5. Amalgam, under Ma'am Josephine Dela Cruz.</w:t>
      </w:r>
    </w:p>
    <w:p>
      <w:r>
        <w:rPr>
          <w:b/>
          <w:color w:val="065F46"/>
        </w:rPr>
        <w:t xml:space="preserve">HANS: </w:t>
      </w:r>
      <w:r>
        <w:t>"Treatment Success and Failure Prediction using Machine Learning Models for Pulmonary Tuberculosis Patients under the DOH-CAR TB-DOTS Program."</w:t>
      </w:r>
    </w:p>
    <w:p>
      <w:r>
        <w:rPr>
          <w:b/>
          <w:color w:val="9A3412"/>
        </w:rPr>
        <w:t xml:space="preserve">NEIL: </w:t>
      </w:r>
      <w:r>
        <w:t>Machine learning for healthcare. Specifically—predicting whether TB treatment will succeed or fail.</w:t>
      </w:r>
    </w:p>
    <w:p>
      <w:r>
        <w:rPr>
          <w:b/>
          <w:color w:val="065F46"/>
        </w:rPr>
        <w:t xml:space="preserve">HANS: </w:t>
      </w:r>
      <w:r>
        <w:t>For patients right here in the Cordillera. Under the DOH's TB-DOTS program.</w:t>
      </w:r>
    </w:p>
    <w:p>
      <w:r>
        <w:rPr>
          <w:b/>
          <w:color w:val="9A3412"/>
        </w:rPr>
        <w:t xml:space="preserve">NEIL: </w:t>
      </w:r>
      <w:r>
        <w:t>This is the kind of research that doesn't just get published—it saves lives.</w:t>
      </w:r>
    </w:p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Team Amalgam—let's go!</w:t>
      </w:r>
    </w:p>
    <w:p/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Team Amalgam!</w:t>
      </w:r>
    </w:p>
    <w:p>
      <w:r>
        <w:rPr>
          <w:b/>
          <w:color w:val="9A3412"/>
        </w:rPr>
        <w:t xml:space="preserve">NEIL: </w:t>
      </w:r>
      <w:r>
        <w:t>Solid work tackling real healthcare challenges.</w:t>
      </w:r>
    </w:p>
    <w:p>
      <w:r>
        <w:rPr>
          <w:b/>
          <w:color w:val="065F46"/>
        </w:rPr>
        <w:t xml:space="preserve">HANS: </w:t>
      </w:r>
      <w:r>
        <w:t>And now—the final team of the day.</w:t>
      </w:r>
    </w:p>
    <w:p>
      <w:r>
        <w:rPr>
          <w:b/>
          <w:color w:val="9A3412"/>
        </w:rPr>
        <w:t xml:space="preserve">NEIL: </w:t>
      </w:r>
      <w:r>
        <w:t>The main event.</w:t>
      </w:r>
    </w:p>
    <w:p>
      <w:r>
        <w:rPr>
          <w:b/>
          <w:color w:val="DC2626"/>
          <w:sz w:val="22"/>
        </w:rPr>
        <w:t>1:35 PM - TEAM 6: BUGGED TWEETS</w:t>
      </w:r>
    </w:p>
    <w:p>
      <w:r>
        <w:rPr>
          <w:b/>
        </w:rPr>
        <w:t xml:space="preserve">Team: </w:t>
      </w:r>
      <w:r>
        <w:t xml:space="preserve">Bugged Tweets | </w:t>
      </w:r>
      <w:r>
        <w:rPr>
          <w:b/>
        </w:rPr>
        <w:t xml:space="preserve">Adviser: </w:t>
      </w:r>
      <w:r>
        <w:t>Sir Roderick Makil</w:t>
        <w:br/>
      </w:r>
      <w:r>
        <w:rPr>
          <w:b/>
        </w:rPr>
        <w:t xml:space="preserve">Title: </w:t>
      </w:r>
      <w:r>
        <w:t>Developing a Dynamic Landslide Susceptibility Model for Benguet Province Using Machine Learning</w:t>
      </w:r>
    </w:p>
    <w:p>
      <w:r>
        <w:rPr>
          <w:b/>
          <w:color w:val="065F46"/>
        </w:rPr>
        <w:t xml:space="preserve">HANS: </w:t>
      </w:r>
      <w:r>
        <w:t>Last team. The grand finale.</w:t>
      </w:r>
    </w:p>
    <w:p>
      <w:r>
        <w:rPr>
          <w:b/>
          <w:color w:val="9A3412"/>
        </w:rPr>
        <w:t xml:space="preserve">NEIL: </w:t>
      </w:r>
      <w:r>
        <w:t>Bugged Tweets, under Sir Roderick Makil.</w:t>
      </w:r>
    </w:p>
    <w:p>
      <w:r>
        <w:rPr>
          <w:b/>
          <w:color w:val="065F46"/>
        </w:rPr>
        <w:t xml:space="preserve">HANS: </w:t>
      </w:r>
      <w:r>
        <w:t>"Developing a Dynamic Landslide Susceptibility Model for Benguet Province Using Machine Learning."</w:t>
      </w:r>
    </w:p>
    <w:p>
      <w:r>
        <w:rPr>
          <w:b/>
          <w:color w:val="9A3412"/>
        </w:rPr>
        <w:t xml:space="preserve">NEIL: </w:t>
      </w:r>
      <w:r>
        <w:t>This one matters. Benguet is one of the most landslide-prone provinces in the country.</w:t>
      </w:r>
    </w:p>
    <w:p>
      <w:r>
        <w:rPr>
          <w:b/>
          <w:color w:val="065F46"/>
        </w:rPr>
        <w:t xml:space="preserve">HANS: </w:t>
      </w:r>
      <w:r>
        <w:t>They're combining satellite data, climate factors, and terrain analysis with Random Forest and XGBoost to predict where landslides are most likely to happen.</w:t>
      </w:r>
    </w:p>
    <w:p>
      <w:r>
        <w:rPr>
          <w:b/>
          <w:color w:val="9A3412"/>
        </w:rPr>
        <w:t xml:space="preserve">NEIL: </w:t>
      </w:r>
      <w:r>
        <w:t>Dynamic. Updateable. The kind of tool that disaster response teams actually need.</w:t>
      </w:r>
    </w:p>
    <w:p>
      <w:r>
        <w:rPr>
          <w:b/>
          <w:color w:val="065F46"/>
        </w:rPr>
        <w:t xml:space="preserve">HANS: </w:t>
      </w:r>
      <w:r>
        <w:t>Last team of the day. No pressure. Just the entire event leading up to this moment.</w:t>
      </w:r>
    </w:p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Ladies and gentlemen—Bugged Tweets. Our final presenters for Batch 2!</w:t>
      </w:r>
    </w:p>
    <w:p>
      <w:r>
        <w:br w:type="page"/>
      </w:r>
    </w:p>
    <w:p>
      <w:r>
        <w:rPr>
          <w:b/>
          <w:color w:val="1A365D"/>
          <w:sz w:val="28"/>
        </w:rPr>
        <w:t>PART 4: CLOSING SEGMENT</w:t>
      </w:r>
    </w:p>
    <w:p>
      <w:r>
        <w:rPr>
          <w:b/>
          <w:color w:val="DC2626"/>
          <w:sz w:val="22"/>
        </w:rPr>
        <w:t>2:20 PM - POST-TEAM 6</w:t>
      </w:r>
    </w:p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Bugged Tweets! And all six teams—give it up!</w:t>
      </w:r>
    </w:p>
    <w:p>
      <w:r>
        <w:rPr>
          <w:i/>
          <w:color w:val="646464"/>
          <w:sz w:val="20"/>
        </w:rPr>
        <w:t>[SUSTAINED APPLAUSE]</w:t>
      </w:r>
    </w:p>
    <w:p>
      <w:r>
        <w:rPr>
          <w:b/>
          <w:color w:val="065F46"/>
        </w:rPr>
        <w:t xml:space="preserve">HANS: </w:t>
      </w:r>
      <w:r>
        <w:t>(exhale) We made it.</w:t>
      </w:r>
    </w:p>
    <w:p>
      <w:r>
        <w:rPr>
          <w:b/>
          <w:color w:val="9A3412"/>
        </w:rPr>
        <w:t xml:space="preserve">NEIL: </w:t>
      </w:r>
      <w:r>
        <w:t>Six teams. Six completely different research directions. One very long day.</w:t>
      </w:r>
    </w:p>
    <w:p>
      <w:r>
        <w:rPr>
          <w:b/>
          <w:color w:val="065F46"/>
        </w:rPr>
        <w:t xml:space="preserve">HANS: </w:t>
      </w:r>
      <w:r>
        <w:t>And what a lineup it was.</w:t>
      </w:r>
    </w:p>
    <w:p>
      <w:r>
        <w:rPr>
          <w:b/>
          <w:color w:val="9A3412"/>
        </w:rPr>
        <w:t xml:space="preserve">NEIL: </w:t>
      </w:r>
      <w:r>
        <w:t>AI study aids—</w:t>
      </w:r>
    </w:p>
    <w:p>
      <w:r>
        <w:rPr>
          <w:b/>
          <w:color w:val="065F46"/>
        </w:rPr>
        <w:t xml:space="preserve">HANS: </w:t>
      </w:r>
      <w:r>
        <w:t>Satellite farming—</w:t>
      </w:r>
    </w:p>
    <w:p>
      <w:r>
        <w:rPr>
          <w:b/>
          <w:color w:val="9A3412"/>
        </w:rPr>
        <w:t xml:space="preserve">NEIL: </w:t>
      </w:r>
      <w:r>
        <w:t>Fake news detection—</w:t>
      </w:r>
    </w:p>
    <w:p>
      <w:r>
        <w:rPr>
          <w:b/>
          <w:color w:val="065F46"/>
        </w:rPr>
        <w:t xml:space="preserve">HANS: </w:t>
      </w:r>
      <w:r>
        <w:t>Internship analytics—</w:t>
      </w:r>
    </w:p>
    <w:p>
      <w:r>
        <w:rPr>
          <w:b/>
          <w:color w:val="9A3412"/>
        </w:rPr>
        <w:t xml:space="preserve">NEIL: </w:t>
      </w:r>
      <w:r>
        <w:t>TB treatment prediction—</w:t>
      </w:r>
    </w:p>
    <w:p>
      <w:r>
        <w:rPr>
          <w:b/>
          <w:color w:val="065F46"/>
        </w:rPr>
        <w:t xml:space="preserve">HANS: </w:t>
      </w:r>
      <w:r>
        <w:t>And landslide modeling.</w:t>
      </w:r>
    </w:p>
    <w:p>
      <w:r>
        <w:rPr>
          <w:b/>
          <w:color w:val="9A3412"/>
        </w:rPr>
        <w:t xml:space="preserve">NEIL: </w:t>
      </w:r>
      <w:r>
        <w:t>That's not a thesis defense schedule. That's a TED Talk lineup.</w:t>
      </w:r>
    </w:p>
    <w:p>
      <w:r>
        <w:rPr>
          <w:b/>
          <w:color w:val="065F46"/>
        </w:rPr>
        <w:t xml:space="preserve">HANS: </w:t>
      </w:r>
      <w:r>
        <w:t>Computer science solving real problems. Education. Agriculture. Healthcare. Safety. Information integrity.</w:t>
      </w:r>
    </w:p>
    <w:p>
      <w:r>
        <w:rPr>
          <w:b/>
          <w:color w:val="9A3412"/>
        </w:rPr>
        <w:t xml:space="preserve">NEIL: </w:t>
      </w:r>
      <w:r>
        <w:t>To every team that presented today—you showed up. You defended your work. That takes guts.</w:t>
      </w:r>
    </w:p>
    <w:p>
      <w:r>
        <w:rPr>
          <w:b/>
          <w:color w:val="065F46"/>
        </w:rPr>
        <w:t xml:space="preserve">HANS: </w:t>
      </w:r>
      <w:r>
        <w:t>The feedback you got? That's not criticism. That's refinement. Use it.</w:t>
      </w:r>
    </w:p>
    <w:p>
      <w:r>
        <w:rPr>
          <w:b/>
          <w:color w:val="9A3412"/>
        </w:rPr>
        <w:t xml:space="preserve">NEIL: </w:t>
      </w:r>
      <w:r>
        <w:t>But before we close, let's hear from the person who kept this whole thing running.</w:t>
      </w:r>
    </w:p>
    <w:p>
      <w:r>
        <w:rPr>
          <w:b/>
          <w:color w:val="065F46"/>
        </w:rPr>
        <w:t xml:space="preserve">HANS: </w:t>
      </w:r>
      <w:r>
        <w:t>Our Panel Chair—for the closing message.</w:t>
      </w:r>
    </w:p>
    <w:p>
      <w:r>
        <w:rPr>
          <w:i/>
          <w:color w:val="646464"/>
          <w:sz w:val="20"/>
        </w:rPr>
        <w:t>[Panel Chair delivers closing remarks]</w:t>
      </w:r>
    </w:p>
    <w:p/>
    <w:p>
      <w:r>
        <w:rPr>
          <w:b/>
          <w:color w:val="9A3412"/>
        </w:rPr>
        <w:t xml:space="preserve">NEIL: </w:t>
      </w:r>
      <w:r>
        <w:t>Thank you, [Panel Chair Name].</w:t>
      </w:r>
    </w:p>
    <w:p>
      <w:r>
        <w:rPr>
          <w:b/>
          <w:color w:val="065F46"/>
        </w:rPr>
        <w:t xml:space="preserve">HANS: </w:t>
      </w:r>
      <w:r>
        <w:t>And thank you to our entire panel. You asked the hard questions. You pushed these teams to be better. That's the job, and you did it well.</w:t>
      </w:r>
    </w:p>
    <w:p>
      <w:r>
        <w:rPr>
          <w:b/>
          <w:color w:val="9A3412"/>
        </w:rPr>
        <w:t xml:space="preserve">NEIL: </w:t>
      </w:r>
      <w:r>
        <w:t>To our tech team, timekeepers, and everyone behind the scenes—you made this run smoothly. We see you.</w:t>
      </w:r>
    </w:p>
    <w:p>
      <w:r>
        <w:rPr>
          <w:b/>
          <w:color w:val="065F46"/>
        </w:rPr>
        <w:t xml:space="preserve">HANS: </w:t>
      </w:r>
      <w:r>
        <w:t>And to all our presenters—congratulations. Seriously. You just defended your thesis proposal. That's a big deal.</w:t>
      </w:r>
    </w:p>
    <w:p>
      <w:r>
        <w:rPr>
          <w:b/>
          <w:color w:val="9A3412"/>
        </w:rPr>
        <w:t xml:space="preserve">NEIL: </w:t>
      </w:r>
      <w:r>
        <w:t>The hard part isn't over. But you proved you can handle it.</w:t>
      </w:r>
    </w:p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This is just the beginning. You've got this.</w:t>
      </w:r>
    </w:p>
    <w:p>
      <w:r>
        <w:rPr>
          <w:b/>
          <w:color w:val="065F46"/>
        </w:rPr>
        <w:t xml:space="preserve">HANS: </w:t>
      </w:r>
      <w:r>
        <w:t>We've been Hans Fredrick Aragona—</w:t>
      </w:r>
    </w:p>
    <w:p>
      <w:r>
        <w:rPr>
          <w:b/>
          <w:color w:val="9A3412"/>
        </w:rPr>
        <w:t xml:space="preserve">NEIL: </w:t>
      </w:r>
      <w:r>
        <w:t>—and Neil Clarence Cayton.</w:t>
      </w:r>
    </w:p>
    <w:p>
      <w:r>
        <w:rPr>
          <w:b/>
          <w:color w:val="065F46"/>
        </w:rPr>
        <w:t xml:space="preserve">HANS: </w:t>
      </w:r>
      <w:r>
        <w:t>Your MCs, your fellow presenters, and after today—</w:t>
      </w:r>
    </w:p>
    <w:p>
      <w:r>
        <w:rPr>
          <w:b/>
          <w:color w:val="9A3412"/>
        </w:rPr>
        <w:t xml:space="preserve">NEIL: </w:t>
      </w:r>
      <w:r>
        <w:t>—people who really need a nap.</w:t>
      </w:r>
    </w:p>
    <w:p>
      <w:r>
        <w:rPr>
          <w:b/>
          <w:color w:val="5B21B6"/>
        </w:rPr>
        <w:t xml:space="preserve">BOTH: </w:t>
      </w:r>
      <w:r>
        <w:rPr>
          <w:b/>
          <w:color w:val="5B21B6"/>
        </w:rPr>
        <w:t>Thank you for spending your day with us. Good afternoon, everyone!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