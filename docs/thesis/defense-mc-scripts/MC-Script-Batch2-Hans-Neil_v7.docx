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75A3D" w14:textId="77777777" w:rsidR="009F70E6" w:rsidRDefault="00894CEA">
      <w:pPr>
        <w:pStyle w:val="Title"/>
        <w:jc w:val="center"/>
      </w:pPr>
      <w:r>
        <w:t>MASTER OF CEREMONIES SCRIPT</w:t>
      </w:r>
    </w:p>
    <w:p w14:paraId="77FDBA09" w14:textId="77777777" w:rsidR="009F70E6" w:rsidRDefault="00894CEA">
      <w:pPr>
        <w:jc w:val="center"/>
      </w:pPr>
      <w:r>
        <w:rPr>
          <w:b/>
          <w:sz w:val="28"/>
        </w:rPr>
        <w:t>Grand Thesis Defense Event 2025 - Batch 2</w:t>
      </w:r>
    </w:p>
    <w:p w14:paraId="5BD6F057" w14:textId="77777777" w:rsidR="009F70E6" w:rsidRDefault="00894CEA">
      <w:pPr>
        <w:jc w:val="center"/>
      </w:pPr>
      <w:r>
        <w:t>December 18, 2025 | Saint Louis University, Maryheights Campus, Baguio City</w:t>
      </w:r>
    </w:p>
    <w:p w14:paraId="5FCF2A39" w14:textId="77777777" w:rsidR="009F70E6" w:rsidRDefault="009F70E6"/>
    <w:p w14:paraId="2993A6C6" w14:textId="77777777" w:rsidR="009F70E6" w:rsidRDefault="00894CEA">
      <w:r>
        <w:rPr>
          <w:b/>
        </w:rPr>
        <w:t xml:space="preserve">MCs: </w:t>
      </w:r>
      <w:r>
        <w:t>Hans Fredrick Aragona &amp; Neil Clarence Cayton</w:t>
      </w:r>
      <w:r>
        <w:br/>
      </w:r>
      <w:r>
        <w:rPr>
          <w:b/>
        </w:rPr>
        <w:t xml:space="preserve">Teams: </w:t>
      </w:r>
      <w:r>
        <w:t>6 Groups | 45 min each</w:t>
      </w:r>
      <w:r>
        <w:br/>
      </w:r>
      <w:r>
        <w:rPr>
          <w:b/>
        </w:rPr>
        <w:t xml:space="preserve">Special Note: </w:t>
      </w:r>
      <w:r>
        <w:t>Both MCs are members of Team 2 (Skibidata) and will present during their scheduled slot.</w:t>
      </w:r>
    </w:p>
    <w:p w14:paraId="2071BA25" w14:textId="77777777" w:rsidR="009F70E6" w:rsidRDefault="00894CEA">
      <w:r>
        <w:br w:type="page"/>
      </w:r>
    </w:p>
    <w:p w14:paraId="45FEEA78" w14:textId="77777777" w:rsidR="009F70E6" w:rsidRDefault="00894CEA">
      <w:pPr>
        <w:pStyle w:val="Heading1"/>
      </w:pPr>
      <w:r>
        <w:lastRenderedPageBreak/>
        <w:t>OFFICIAL PROGRAM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70E6" w14:paraId="3A8A4C62" w14:textId="77777777">
        <w:tc>
          <w:tcPr>
            <w:tcW w:w="2880" w:type="dxa"/>
          </w:tcPr>
          <w:p w14:paraId="5F75CCF1" w14:textId="77777777" w:rsidR="009F70E6" w:rsidRDefault="00894CEA">
            <w:r>
              <w:rPr>
                <w:b/>
              </w:rPr>
              <w:t>Time</w:t>
            </w:r>
          </w:p>
        </w:tc>
        <w:tc>
          <w:tcPr>
            <w:tcW w:w="2880" w:type="dxa"/>
          </w:tcPr>
          <w:p w14:paraId="4544211A" w14:textId="77777777" w:rsidR="009F70E6" w:rsidRDefault="00894CEA">
            <w:r>
              <w:rPr>
                <w:b/>
              </w:rPr>
              <w:t>Activity</w:t>
            </w:r>
          </w:p>
        </w:tc>
        <w:tc>
          <w:tcPr>
            <w:tcW w:w="2880" w:type="dxa"/>
          </w:tcPr>
          <w:p w14:paraId="61B6BD55" w14:textId="77777777" w:rsidR="009F70E6" w:rsidRDefault="00894CEA">
            <w:r>
              <w:rPr>
                <w:b/>
              </w:rPr>
              <w:t>Responsible</w:t>
            </w:r>
          </w:p>
        </w:tc>
      </w:tr>
      <w:tr w:rsidR="009F70E6" w14:paraId="7E038946" w14:textId="77777777">
        <w:tc>
          <w:tcPr>
            <w:tcW w:w="2880" w:type="dxa"/>
          </w:tcPr>
          <w:p w14:paraId="66A111A8" w14:textId="77777777" w:rsidR="009F70E6" w:rsidRDefault="00894CEA">
            <w:r>
              <w:t>8:00 - 8:10</w:t>
            </w:r>
          </w:p>
        </w:tc>
        <w:tc>
          <w:tcPr>
            <w:tcW w:w="2880" w:type="dxa"/>
          </w:tcPr>
          <w:p w14:paraId="4C2F53DD" w14:textId="77777777" w:rsidR="009F70E6" w:rsidRDefault="00894CEA">
            <w:r>
              <w:t>Opening Ceremonies (Prayer, National Anthem, SLU Hymn)</w:t>
            </w:r>
          </w:p>
        </w:tc>
        <w:tc>
          <w:tcPr>
            <w:tcW w:w="2880" w:type="dxa"/>
          </w:tcPr>
          <w:p w14:paraId="4EB12C76" w14:textId="77777777" w:rsidR="009F70E6" w:rsidRDefault="00894CEA">
            <w:r>
              <w:t>Technical Support</w:t>
            </w:r>
          </w:p>
        </w:tc>
      </w:tr>
      <w:tr w:rsidR="009F70E6" w14:paraId="575234DE" w14:textId="77777777">
        <w:tc>
          <w:tcPr>
            <w:tcW w:w="2880" w:type="dxa"/>
          </w:tcPr>
          <w:p w14:paraId="68B63D89" w14:textId="77777777" w:rsidR="009F70E6" w:rsidRDefault="00894CEA">
            <w:r>
              <w:t>8:10 - 8:20</w:t>
            </w:r>
          </w:p>
        </w:tc>
        <w:tc>
          <w:tcPr>
            <w:tcW w:w="2880" w:type="dxa"/>
          </w:tcPr>
          <w:p w14:paraId="32639B65" w14:textId="77777777" w:rsidR="009F70E6" w:rsidRDefault="00894CEA">
            <w:r>
              <w:t>Opening Remarks</w:t>
            </w:r>
          </w:p>
        </w:tc>
        <w:tc>
          <w:tcPr>
            <w:tcW w:w="2880" w:type="dxa"/>
          </w:tcPr>
          <w:p w14:paraId="324D3760" w14:textId="77777777" w:rsidR="009F70E6" w:rsidRDefault="00894CEA">
            <w:r>
              <w:t>Panel Chair</w:t>
            </w:r>
          </w:p>
        </w:tc>
      </w:tr>
      <w:tr w:rsidR="009F70E6" w14:paraId="7D5E7413" w14:textId="77777777">
        <w:tc>
          <w:tcPr>
            <w:tcW w:w="2880" w:type="dxa"/>
          </w:tcPr>
          <w:p w14:paraId="07C2FE12" w14:textId="77777777" w:rsidR="009F70E6" w:rsidRDefault="00894CEA">
            <w:r>
              <w:t>8:20 - 8:30</w:t>
            </w:r>
          </w:p>
        </w:tc>
        <w:tc>
          <w:tcPr>
            <w:tcW w:w="2880" w:type="dxa"/>
          </w:tcPr>
          <w:p w14:paraId="5E99AEB6" w14:textId="77777777" w:rsidR="009F70E6" w:rsidRDefault="00894CEA">
            <w:r>
              <w:t>Introduction of Panelists &amp; Event Guidelines</w:t>
            </w:r>
          </w:p>
        </w:tc>
        <w:tc>
          <w:tcPr>
            <w:tcW w:w="2880" w:type="dxa"/>
          </w:tcPr>
          <w:p w14:paraId="48D06278" w14:textId="77777777" w:rsidR="009F70E6" w:rsidRDefault="00894CEA">
            <w:r>
              <w:t>Masters of Ceremony</w:t>
            </w:r>
          </w:p>
        </w:tc>
      </w:tr>
      <w:tr w:rsidR="009F70E6" w14:paraId="21971A33" w14:textId="77777777">
        <w:tc>
          <w:tcPr>
            <w:tcW w:w="2880" w:type="dxa"/>
          </w:tcPr>
          <w:p w14:paraId="2B97FEFB" w14:textId="77777777" w:rsidR="009F70E6" w:rsidRDefault="00894CEA">
            <w:r>
              <w:t>8:30 - 9:15</w:t>
            </w:r>
          </w:p>
        </w:tc>
        <w:tc>
          <w:tcPr>
            <w:tcW w:w="2880" w:type="dxa"/>
          </w:tcPr>
          <w:p w14:paraId="011DA340" w14:textId="77777777" w:rsidR="009F70E6" w:rsidRDefault="00894CEA">
            <w:r>
              <w:t>TEAM 1 Defense</w:t>
            </w:r>
          </w:p>
        </w:tc>
        <w:tc>
          <w:tcPr>
            <w:tcW w:w="2880" w:type="dxa"/>
          </w:tcPr>
          <w:p w14:paraId="690C8D56" w14:textId="77777777" w:rsidR="009F70E6" w:rsidRDefault="00894CEA">
            <w:r>
              <w:t>Andy's Web Dev Class</w:t>
            </w:r>
          </w:p>
        </w:tc>
      </w:tr>
      <w:tr w:rsidR="009F70E6" w14:paraId="022717BA" w14:textId="77777777">
        <w:tc>
          <w:tcPr>
            <w:tcW w:w="2880" w:type="dxa"/>
          </w:tcPr>
          <w:p w14:paraId="3CD4E26E" w14:textId="77777777" w:rsidR="009F70E6" w:rsidRDefault="00894CEA">
            <w:r>
              <w:t>9:15 - 10:00</w:t>
            </w:r>
          </w:p>
        </w:tc>
        <w:tc>
          <w:tcPr>
            <w:tcW w:w="2880" w:type="dxa"/>
          </w:tcPr>
          <w:p w14:paraId="4DFF6FE0" w14:textId="77777777" w:rsidR="009F70E6" w:rsidRDefault="00894CEA">
            <w:r>
              <w:t>TEAM 2 Defense</w:t>
            </w:r>
          </w:p>
        </w:tc>
        <w:tc>
          <w:tcPr>
            <w:tcW w:w="2880" w:type="dxa"/>
          </w:tcPr>
          <w:p w14:paraId="5B73BD04" w14:textId="77777777" w:rsidR="009F70E6" w:rsidRDefault="00894CEA">
            <w:r>
              <w:t>Skibidata</w:t>
            </w:r>
          </w:p>
        </w:tc>
      </w:tr>
      <w:tr w:rsidR="009F70E6" w14:paraId="44A3BBB7" w14:textId="77777777">
        <w:tc>
          <w:tcPr>
            <w:tcW w:w="2880" w:type="dxa"/>
          </w:tcPr>
          <w:p w14:paraId="30C5E2CF" w14:textId="77777777" w:rsidR="009F70E6" w:rsidRDefault="00894CEA">
            <w:r>
              <w:t>10:00 - 10:20</w:t>
            </w:r>
          </w:p>
        </w:tc>
        <w:tc>
          <w:tcPr>
            <w:tcW w:w="2880" w:type="dxa"/>
          </w:tcPr>
          <w:p w14:paraId="329AE76F" w14:textId="77777777" w:rsidR="009F70E6" w:rsidRDefault="00894CEA">
            <w:r>
              <w:t>MORNING BREAK</w:t>
            </w:r>
          </w:p>
        </w:tc>
        <w:tc>
          <w:tcPr>
            <w:tcW w:w="2880" w:type="dxa"/>
          </w:tcPr>
          <w:p w14:paraId="7BAD5BB2" w14:textId="77777777" w:rsidR="009F70E6" w:rsidRDefault="00894CEA">
            <w:r>
              <w:t>20 minutes</w:t>
            </w:r>
          </w:p>
        </w:tc>
      </w:tr>
      <w:tr w:rsidR="009F70E6" w14:paraId="3B61A268" w14:textId="77777777">
        <w:tc>
          <w:tcPr>
            <w:tcW w:w="2880" w:type="dxa"/>
          </w:tcPr>
          <w:p w14:paraId="586545A7" w14:textId="77777777" w:rsidR="009F70E6" w:rsidRDefault="00894CEA">
            <w:r>
              <w:t>10:20 - 11:05</w:t>
            </w:r>
          </w:p>
        </w:tc>
        <w:tc>
          <w:tcPr>
            <w:tcW w:w="2880" w:type="dxa"/>
          </w:tcPr>
          <w:p w14:paraId="402E0045" w14:textId="77777777" w:rsidR="009F70E6" w:rsidRDefault="00894CEA">
            <w:r>
              <w:t>TEAM 3 Defense</w:t>
            </w:r>
          </w:p>
        </w:tc>
        <w:tc>
          <w:tcPr>
            <w:tcW w:w="2880" w:type="dxa"/>
          </w:tcPr>
          <w:p w14:paraId="3FCD206C" w14:textId="77777777" w:rsidR="009F70E6" w:rsidRDefault="00894CEA">
            <w:r>
              <w:t>The-Sis-Teres</w:t>
            </w:r>
          </w:p>
        </w:tc>
      </w:tr>
      <w:tr w:rsidR="009F70E6" w14:paraId="0C0B1C5F" w14:textId="77777777">
        <w:tc>
          <w:tcPr>
            <w:tcW w:w="2880" w:type="dxa"/>
          </w:tcPr>
          <w:p w14:paraId="2BA03B16" w14:textId="77777777" w:rsidR="009F70E6" w:rsidRDefault="00894CEA">
            <w:r>
              <w:t>11:05 - 11:50</w:t>
            </w:r>
          </w:p>
        </w:tc>
        <w:tc>
          <w:tcPr>
            <w:tcW w:w="2880" w:type="dxa"/>
          </w:tcPr>
          <w:p w14:paraId="3D078386" w14:textId="77777777" w:rsidR="009F70E6" w:rsidRDefault="00894CEA">
            <w:r>
              <w:t>TEAM 4 Defense</w:t>
            </w:r>
          </w:p>
        </w:tc>
        <w:tc>
          <w:tcPr>
            <w:tcW w:w="2880" w:type="dxa"/>
          </w:tcPr>
          <w:p w14:paraId="644D7EEC" w14:textId="77777777" w:rsidR="009F70E6" w:rsidRDefault="00894CEA">
            <w:r>
              <w:t>What's the tea, sis</w:t>
            </w:r>
          </w:p>
        </w:tc>
      </w:tr>
      <w:tr w:rsidR="009F70E6" w14:paraId="496D3D5E" w14:textId="77777777">
        <w:tc>
          <w:tcPr>
            <w:tcW w:w="2880" w:type="dxa"/>
          </w:tcPr>
          <w:p w14:paraId="214C2CEC" w14:textId="77777777" w:rsidR="009F70E6" w:rsidRDefault="00894CEA">
            <w:r>
              <w:t>11:50 - 12:50</w:t>
            </w:r>
          </w:p>
        </w:tc>
        <w:tc>
          <w:tcPr>
            <w:tcW w:w="2880" w:type="dxa"/>
          </w:tcPr>
          <w:p w14:paraId="02642D5C" w14:textId="77777777" w:rsidR="009F70E6" w:rsidRDefault="00894CEA">
            <w:r>
              <w:t>LUNCH BREAK</w:t>
            </w:r>
          </w:p>
        </w:tc>
        <w:tc>
          <w:tcPr>
            <w:tcW w:w="2880" w:type="dxa"/>
          </w:tcPr>
          <w:p w14:paraId="582CCACF" w14:textId="77777777" w:rsidR="009F70E6" w:rsidRDefault="00894CEA">
            <w:r>
              <w:t>1 hour</w:t>
            </w:r>
          </w:p>
        </w:tc>
      </w:tr>
      <w:tr w:rsidR="009F70E6" w14:paraId="4DAF42E7" w14:textId="77777777">
        <w:tc>
          <w:tcPr>
            <w:tcW w:w="2880" w:type="dxa"/>
          </w:tcPr>
          <w:p w14:paraId="7ED82BA4" w14:textId="77777777" w:rsidR="009F70E6" w:rsidRDefault="00894CEA">
            <w:r>
              <w:t>12:50 - 1:35</w:t>
            </w:r>
          </w:p>
        </w:tc>
        <w:tc>
          <w:tcPr>
            <w:tcW w:w="2880" w:type="dxa"/>
          </w:tcPr>
          <w:p w14:paraId="460F3361" w14:textId="77777777" w:rsidR="009F70E6" w:rsidRDefault="00894CEA">
            <w:r>
              <w:t>TEAM 5 Defense</w:t>
            </w:r>
          </w:p>
        </w:tc>
        <w:tc>
          <w:tcPr>
            <w:tcW w:w="2880" w:type="dxa"/>
          </w:tcPr>
          <w:p w14:paraId="5032F35E" w14:textId="77777777" w:rsidR="009F70E6" w:rsidRDefault="00894CEA">
            <w:r>
              <w:t>Amalgam</w:t>
            </w:r>
          </w:p>
        </w:tc>
      </w:tr>
      <w:tr w:rsidR="009F70E6" w14:paraId="3F85C1EB" w14:textId="77777777">
        <w:tc>
          <w:tcPr>
            <w:tcW w:w="2880" w:type="dxa"/>
          </w:tcPr>
          <w:p w14:paraId="57A66505" w14:textId="77777777" w:rsidR="009F70E6" w:rsidRDefault="00894CEA">
            <w:r>
              <w:t>1:35 - 2:20</w:t>
            </w:r>
          </w:p>
        </w:tc>
        <w:tc>
          <w:tcPr>
            <w:tcW w:w="2880" w:type="dxa"/>
          </w:tcPr>
          <w:p w14:paraId="257E4723" w14:textId="77777777" w:rsidR="009F70E6" w:rsidRDefault="00894CEA">
            <w:r>
              <w:t>TEAM 6 Defense</w:t>
            </w:r>
          </w:p>
        </w:tc>
        <w:tc>
          <w:tcPr>
            <w:tcW w:w="2880" w:type="dxa"/>
          </w:tcPr>
          <w:p w14:paraId="787BC6C7" w14:textId="77777777" w:rsidR="009F70E6" w:rsidRDefault="00894CEA">
            <w:r>
              <w:t>Bugged Tweets</w:t>
            </w:r>
          </w:p>
        </w:tc>
      </w:tr>
      <w:tr w:rsidR="009F70E6" w14:paraId="08E22BCD" w14:textId="77777777">
        <w:tc>
          <w:tcPr>
            <w:tcW w:w="2880" w:type="dxa"/>
          </w:tcPr>
          <w:p w14:paraId="096D3781" w14:textId="77777777" w:rsidR="009F70E6" w:rsidRDefault="00894CEA">
            <w:r>
              <w:t>2:20 - 2:30</w:t>
            </w:r>
          </w:p>
        </w:tc>
        <w:tc>
          <w:tcPr>
            <w:tcW w:w="2880" w:type="dxa"/>
          </w:tcPr>
          <w:p w14:paraId="3DF70F41" w14:textId="77777777" w:rsidR="009F70E6" w:rsidRDefault="00894CEA">
            <w:r>
              <w:t>Closing Ceremonies</w:t>
            </w:r>
          </w:p>
        </w:tc>
        <w:tc>
          <w:tcPr>
            <w:tcW w:w="2880" w:type="dxa"/>
          </w:tcPr>
          <w:p w14:paraId="4A10FDB7" w14:textId="77777777" w:rsidR="009F70E6" w:rsidRDefault="00894CEA">
            <w:r>
              <w:t>Panel Chair &amp; MCs</w:t>
            </w:r>
          </w:p>
        </w:tc>
      </w:tr>
    </w:tbl>
    <w:p w14:paraId="67B7148A" w14:textId="77777777" w:rsidR="009F70E6" w:rsidRDefault="00894CEA">
      <w:r>
        <w:br w:type="page"/>
      </w:r>
    </w:p>
    <w:p w14:paraId="759BCD64" w14:textId="77777777" w:rsidR="009F70E6" w:rsidRDefault="00894CEA">
      <w:pPr>
        <w:pStyle w:val="Heading1"/>
      </w:pPr>
      <w:r>
        <w:lastRenderedPageBreak/>
        <w:t>PART 1: GRAND OPENING (8:20 AM)</w:t>
      </w:r>
    </w:p>
    <w:p w14:paraId="75237EAB" w14:textId="77777777" w:rsidR="009F70E6" w:rsidRDefault="00894CEA">
      <w:r>
        <w:rPr>
          <w:i/>
          <w:color w:val="555555"/>
        </w:rPr>
        <w:t>[After Opening Remarks by Panel Chair. Technical team cues MCs. Hans and Neil rise and walk to center stage together—matched stride, shoulders back, energy HIGH. Own the room.]</w:t>
      </w:r>
    </w:p>
    <w:p w14:paraId="6DBF645F" w14:textId="77777777" w:rsidR="009F70E6" w:rsidRDefault="009F70E6"/>
    <w:p w14:paraId="627A9343" w14:textId="77777777" w:rsidR="009F70E6" w:rsidRDefault="00894CEA">
      <w:r>
        <w:rPr>
          <w:i/>
          <w:color w:val="555555"/>
        </w:rPr>
        <w:t>[SYNC MOMENT: Walk up with purpose. Quick eye contact—'tara na' look. Then hit the greeting together.]</w:t>
      </w:r>
    </w:p>
    <w:p w14:paraId="137049D5" w14:textId="77777777" w:rsidR="009F70E6" w:rsidRDefault="009F70E6"/>
    <w:p w14:paraId="55CD37B6" w14:textId="77777777" w:rsidR="009F70E6" w:rsidRDefault="00894CEA">
      <w:r>
        <w:rPr>
          <w:b/>
          <w:color w:val="5B21B6"/>
        </w:rPr>
        <w:t>BOTH (in unison):</w:t>
      </w:r>
    </w:p>
    <w:p w14:paraId="3CDF17F6" w14:textId="77777777" w:rsidR="009F70E6" w:rsidRDefault="00894CEA">
      <w:pPr>
        <w:ind w:left="360"/>
      </w:pPr>
      <w:r>
        <w:t>Good morning, everyone!</w:t>
      </w:r>
    </w:p>
    <w:p w14:paraId="55A6FFD9" w14:textId="77777777" w:rsidR="009F70E6" w:rsidRDefault="00894CEA">
      <w:r>
        <w:rPr>
          <w:i/>
          <w:color w:val="555555"/>
        </w:rPr>
        <w:t>[Hold. Scan the room. Real smile.]</w:t>
      </w:r>
    </w:p>
    <w:p w14:paraId="02B20C9D" w14:textId="77777777" w:rsidR="009F70E6" w:rsidRDefault="009F70E6"/>
    <w:p w14:paraId="039AA247" w14:textId="77777777" w:rsidR="009F70E6" w:rsidRDefault="00894CEA">
      <w:r>
        <w:rPr>
          <w:b/>
          <w:color w:val="065F46"/>
        </w:rPr>
        <w:t>HANS:</w:t>
      </w:r>
    </w:p>
    <w:p w14:paraId="5E503CF5" w14:textId="77777777" w:rsidR="009F70E6" w:rsidRDefault="00894CEA">
      <w:pPr>
        <w:ind w:left="360"/>
      </w:pPr>
      <w:r>
        <w:t>Welcome. Welcome to the main event.</w:t>
      </w:r>
    </w:p>
    <w:p w14:paraId="473F788F" w14:textId="77777777" w:rsidR="009F70E6" w:rsidRDefault="00894CEA">
      <w:r>
        <w:rPr>
          <w:b/>
          <w:color w:val="9A3412"/>
        </w:rPr>
        <w:t>NEIL:</w:t>
      </w:r>
    </w:p>
    <w:p w14:paraId="6900D047" w14:textId="77777777" w:rsidR="009F70E6" w:rsidRDefault="00894CEA">
      <w:pPr>
        <w:ind w:left="360"/>
      </w:pPr>
      <w:r>
        <w:t>To our distinguished panel members—a very good morning. To our respected faculty and advisers—good morning. To our fellow students, families, and guests who made the choice to be here today—</w:t>
      </w:r>
    </w:p>
    <w:p w14:paraId="5F4314D3" w14:textId="77777777" w:rsidR="009F70E6" w:rsidRDefault="00894CEA">
      <w:r>
        <w:rPr>
          <w:b/>
          <w:color w:val="065F46"/>
        </w:rPr>
        <w:t>HANS:</w:t>
      </w:r>
    </w:p>
    <w:p w14:paraId="2B82C51C" w14:textId="77777777" w:rsidR="009F70E6" w:rsidRDefault="00894CEA">
      <w:pPr>
        <w:ind w:left="360"/>
      </w:pPr>
      <w:r>
        <w:t>—on a Wednesday morning—</w:t>
      </w:r>
    </w:p>
    <w:p w14:paraId="52D09092" w14:textId="77777777" w:rsidR="009F70E6" w:rsidRDefault="00894CEA">
      <w:r>
        <w:rPr>
          <w:b/>
          <w:color w:val="9A3412"/>
        </w:rPr>
        <w:t>NEIL:</w:t>
      </w:r>
    </w:p>
    <w:p w14:paraId="2647233B" w14:textId="77777777" w:rsidR="009F70E6" w:rsidRDefault="00894CEA">
      <w:pPr>
        <w:ind w:left="360"/>
      </w:pPr>
      <w:r>
        <w:t>—in December—</w:t>
      </w:r>
    </w:p>
    <w:p w14:paraId="121F6162" w14:textId="77777777" w:rsidR="009F70E6" w:rsidRDefault="00894CEA">
      <w:r>
        <w:rPr>
          <w:b/>
          <w:color w:val="065F46"/>
        </w:rPr>
        <w:t>HANS:</w:t>
      </w:r>
    </w:p>
    <w:p w14:paraId="58E7A300" w14:textId="77777777" w:rsidR="009F70E6" w:rsidRDefault="00894CEA">
      <w:pPr>
        <w:ind w:left="360"/>
      </w:pPr>
      <w:r>
        <w:t>—in Baguio City—</w:t>
      </w:r>
    </w:p>
    <w:p w14:paraId="49650BE5" w14:textId="77777777" w:rsidR="009F70E6" w:rsidRDefault="00894CEA">
      <w:r>
        <w:rPr>
          <w:b/>
          <w:color w:val="9A3412"/>
        </w:rPr>
        <w:t>NEIL:</w:t>
      </w:r>
    </w:p>
    <w:p w14:paraId="44862250" w14:textId="77777777" w:rsidR="009F70E6" w:rsidRDefault="00894CEA">
      <w:pPr>
        <w:ind w:left="360"/>
      </w:pPr>
      <w:r>
        <w:t>—we see you, and we deeply appreciate the effort.</w:t>
      </w:r>
    </w:p>
    <w:p w14:paraId="68DF33E6" w14:textId="77777777" w:rsidR="009F70E6" w:rsidRDefault="00894CEA">
      <w:r>
        <w:rPr>
          <w:i/>
          <w:color w:val="555555"/>
        </w:rPr>
        <w:t>[pause]</w:t>
      </w:r>
    </w:p>
    <w:p w14:paraId="55D6DA6A" w14:textId="77777777" w:rsidR="009F70E6" w:rsidRDefault="009F70E6"/>
    <w:p w14:paraId="2E8608DF" w14:textId="77777777" w:rsidR="009F70E6" w:rsidRDefault="00894CEA">
      <w:r>
        <w:rPr>
          <w:b/>
          <w:color w:val="065F46"/>
        </w:rPr>
        <w:t>HANS:</w:t>
      </w:r>
    </w:p>
    <w:p w14:paraId="670F3038" w14:textId="045C9A47" w:rsidR="009F70E6" w:rsidRDefault="00894CEA">
      <w:pPr>
        <w:ind w:left="360"/>
      </w:pPr>
      <w:r>
        <w:lastRenderedPageBreak/>
        <w:t>(announcer energy, building)</w:t>
      </w:r>
      <w:r>
        <w:br/>
      </w:r>
      <w:r>
        <w:br/>
        <w:t xml:space="preserve">Ladies and gentlemen, you are now present at the </w:t>
      </w:r>
      <w:r w:rsidRPr="00894CEA">
        <w:rPr>
          <w:b/>
          <w:bCs/>
        </w:rPr>
        <w:t xml:space="preserve">School of Accountancy, Management, Computing, and Information </w:t>
      </w:r>
      <w:proofErr w:type="gramStart"/>
      <w:r w:rsidRPr="00894CEA">
        <w:rPr>
          <w:b/>
          <w:bCs/>
        </w:rPr>
        <w:t>Studies</w:t>
      </w:r>
      <w:r w:rsidRPr="00894CEA">
        <w:t>,</w:t>
      </w:r>
      <w:r>
        <w:t>...</w:t>
      </w:r>
      <w:proofErr w:type="gramEnd"/>
    </w:p>
    <w:p w14:paraId="4CB9D30C" w14:textId="77777777" w:rsidR="009F70E6" w:rsidRDefault="00894CEA">
      <w:r>
        <w:rPr>
          <w:b/>
          <w:color w:val="9A3412"/>
        </w:rPr>
        <w:t>NEIL:</w:t>
      </w:r>
    </w:p>
    <w:p w14:paraId="0FE2531F" w14:textId="77777777" w:rsidR="009F70E6" w:rsidRDefault="00894CEA">
      <w:pPr>
        <w:ind w:left="360"/>
      </w:pPr>
      <w:r>
        <w:t>(continuing)</w:t>
      </w:r>
      <w:r>
        <w:br/>
      </w:r>
      <w:r>
        <w:br/>
        <w:t>...Grand Thesis Proposal Defense Event...</w:t>
      </w:r>
    </w:p>
    <w:p w14:paraId="789B84FB" w14:textId="77777777" w:rsidR="009F70E6" w:rsidRDefault="00894CEA">
      <w:r>
        <w:rPr>
          <w:b/>
          <w:color w:val="065F46"/>
        </w:rPr>
        <w:t>HANS:</w:t>
      </w:r>
    </w:p>
    <w:p w14:paraId="01497E49" w14:textId="77777777" w:rsidR="009F70E6" w:rsidRDefault="00894CEA">
      <w:pPr>
        <w:ind w:left="360"/>
      </w:pPr>
      <w:r>
        <w:t>(peak)</w:t>
      </w:r>
      <w:r>
        <w:br/>
      </w:r>
      <w:r>
        <w:br/>
        <w:t>...Batch TWO!</w:t>
      </w:r>
    </w:p>
    <w:p w14:paraId="7B7E559D" w14:textId="77777777" w:rsidR="009F70E6" w:rsidRDefault="00894CEA">
      <w:r>
        <w:rPr>
          <w:i/>
          <w:color w:val="555555"/>
        </w:rPr>
        <w:t>[pause - let it land]</w:t>
      </w:r>
    </w:p>
    <w:p w14:paraId="38A7507D" w14:textId="77777777" w:rsidR="009F70E6" w:rsidRDefault="009F70E6"/>
    <w:p w14:paraId="05C7925F" w14:textId="77777777" w:rsidR="009F70E6" w:rsidRDefault="00894CEA">
      <w:r>
        <w:rPr>
          <w:b/>
          <w:color w:val="9A3412"/>
        </w:rPr>
        <w:t>NEIL:</w:t>
      </w:r>
    </w:p>
    <w:p w14:paraId="5446FA83" w14:textId="77777777" w:rsidR="009F70E6" w:rsidRDefault="00894CEA">
      <w:pPr>
        <w:ind w:left="360"/>
      </w:pPr>
      <w:r>
        <w:t>(commanding)</w:t>
      </w:r>
      <w:r>
        <w:br/>
      </w:r>
      <w:r>
        <w:br/>
        <w:t>Today, six research teams will step forward. Six groups of Computer Science students who have spent months preparing for this moment.</w:t>
      </w:r>
    </w:p>
    <w:p w14:paraId="42054FAD" w14:textId="77777777" w:rsidR="009F70E6" w:rsidRDefault="00894CEA">
      <w:r>
        <w:rPr>
          <w:b/>
          <w:color w:val="065F46"/>
        </w:rPr>
        <w:t>HANS:</w:t>
      </w:r>
    </w:p>
    <w:p w14:paraId="60CE82C0" w14:textId="77777777" w:rsidR="009F70E6" w:rsidRDefault="00894CEA">
      <w:pPr>
        <w:ind w:left="360"/>
      </w:pPr>
      <w:r>
        <w:t>(building)</w:t>
      </w:r>
      <w:r>
        <w:br/>
      </w:r>
      <w:r>
        <w:br/>
        <w:t>Months of late nights. Months of research, debugging, and refining. Countless cups of coffee. Countless prayers at 3 AM.</w:t>
      </w:r>
    </w:p>
    <w:p w14:paraId="6D7AF6F5" w14:textId="77777777" w:rsidR="009F70E6" w:rsidRDefault="00894CEA">
      <w:r>
        <w:rPr>
          <w:b/>
          <w:color w:val="9A3412"/>
        </w:rPr>
        <w:t>NEIL:</w:t>
      </w:r>
    </w:p>
    <w:p w14:paraId="216114D5" w14:textId="77777777" w:rsidR="009F70E6" w:rsidRDefault="00894CEA">
      <w:pPr>
        <w:ind w:left="360"/>
      </w:pPr>
      <w:r>
        <w:t>(JOKE) At this point, we don't have insomnia—</w:t>
      </w:r>
    </w:p>
    <w:p w14:paraId="246904B9" w14:textId="77777777" w:rsidR="009F70E6" w:rsidRDefault="00894CEA">
      <w:r>
        <w:rPr>
          <w:i/>
          <w:color w:val="555555"/>
        </w:rPr>
        <w:t>[pause]</w:t>
      </w:r>
    </w:p>
    <w:p w14:paraId="6BE702C6" w14:textId="77777777" w:rsidR="009F70E6" w:rsidRDefault="00894CEA">
      <w:r>
        <w:rPr>
          <w:b/>
          <w:color w:val="065F46"/>
        </w:rPr>
        <w:t>HANS:</w:t>
      </w:r>
    </w:p>
    <w:p w14:paraId="18625068" w14:textId="77777777" w:rsidR="009F70E6" w:rsidRDefault="00894CEA">
      <w:pPr>
        <w:ind w:left="360"/>
      </w:pPr>
      <w:r>
        <w:t>(JOKE) —we have 'optimized productivity hours.' From 11 PM to 5 AM.</w:t>
      </w:r>
    </w:p>
    <w:p w14:paraId="0EB35D9B" w14:textId="77777777" w:rsidR="009F70E6" w:rsidRDefault="00894CEA">
      <w:r>
        <w:rPr>
          <w:i/>
          <w:color w:val="555555"/>
        </w:rPr>
        <w:t>[pause - laugh]</w:t>
      </w:r>
    </w:p>
    <w:p w14:paraId="121AC327" w14:textId="77777777" w:rsidR="009F70E6" w:rsidRDefault="009F70E6"/>
    <w:p w14:paraId="27BD595B" w14:textId="77777777" w:rsidR="009F70E6" w:rsidRDefault="00894CEA">
      <w:r>
        <w:rPr>
          <w:b/>
          <w:color w:val="065F46"/>
        </w:rPr>
        <w:t>HANS:</w:t>
      </w:r>
    </w:p>
    <w:p w14:paraId="2619B5A7" w14:textId="77777777" w:rsidR="009F70E6" w:rsidRDefault="00894CEA">
      <w:pPr>
        <w:ind w:left="360"/>
      </w:pPr>
      <w:r>
        <w:lastRenderedPageBreak/>
        <w:t>(warm)</w:t>
      </w:r>
      <w:r>
        <w:br/>
      </w:r>
      <w:r>
        <w:br/>
        <w:t>Allow us to introduce ourselves. I am Hans Fredrick Aragona—fourth year, Bachelor of Science in Computer Science, and one of your Masters of Ceremony for today.</w:t>
      </w:r>
    </w:p>
    <w:p w14:paraId="435A86FC" w14:textId="77777777" w:rsidR="009F70E6" w:rsidRDefault="00894CEA">
      <w:r>
        <w:rPr>
          <w:b/>
          <w:color w:val="9A3412"/>
        </w:rPr>
        <w:t>NEIL:</w:t>
      </w:r>
    </w:p>
    <w:p w14:paraId="02F937AF" w14:textId="77777777" w:rsidR="009F70E6" w:rsidRDefault="00894CEA">
      <w:pPr>
        <w:ind w:left="360"/>
      </w:pPr>
      <w:r>
        <w:t>And I am Neil Clarence Cayton—also fourth year, also BSCS, and your co-host for this event.</w:t>
      </w:r>
    </w:p>
    <w:p w14:paraId="2DD9E8A7" w14:textId="77777777" w:rsidR="009F70E6" w:rsidRDefault="00894CEA">
      <w:r>
        <w:rPr>
          <w:b/>
          <w:color w:val="065F46"/>
        </w:rPr>
        <w:t>HANS:</w:t>
      </w:r>
    </w:p>
    <w:p w14:paraId="1BBF0B5D" w14:textId="77777777" w:rsidR="009F70E6" w:rsidRDefault="00894CEA">
      <w:pPr>
        <w:ind w:left="360"/>
      </w:pPr>
      <w:r>
        <w:t>(JOKE) We're powered by two things today: caffeine—</w:t>
      </w:r>
    </w:p>
    <w:p w14:paraId="0B23BE36" w14:textId="77777777" w:rsidR="009F70E6" w:rsidRDefault="00894CEA">
      <w:r>
        <w:rPr>
          <w:i/>
          <w:color w:val="555555"/>
        </w:rPr>
        <w:t>[pause]</w:t>
      </w:r>
    </w:p>
    <w:p w14:paraId="7544E5C5" w14:textId="77777777" w:rsidR="009F70E6" w:rsidRDefault="00894CEA">
      <w:r>
        <w:rPr>
          <w:b/>
          <w:color w:val="9A3412"/>
        </w:rPr>
        <w:t>NEIL:</w:t>
      </w:r>
    </w:p>
    <w:p w14:paraId="6F2FB3B2" w14:textId="77777777" w:rsidR="009F70E6" w:rsidRDefault="00894CEA">
      <w:pPr>
        <w:ind w:left="360"/>
      </w:pPr>
      <w:r>
        <w:t>(JOKE) —and the thought of explaining to our parents why we didn't graduate on time.</w:t>
      </w:r>
    </w:p>
    <w:p w14:paraId="140D9AB2" w14:textId="77777777" w:rsidR="009F70E6" w:rsidRDefault="00894CEA">
      <w:r>
        <w:rPr>
          <w:i/>
          <w:color w:val="555555"/>
        </w:rPr>
        <w:t>[pause - laugh]</w:t>
      </w:r>
    </w:p>
    <w:p w14:paraId="68F448D9" w14:textId="77777777" w:rsidR="009F70E6" w:rsidRDefault="00894CEA">
      <w:r>
        <w:rPr>
          <w:b/>
          <w:color w:val="065F46"/>
        </w:rPr>
        <w:t>HANS:</w:t>
      </w:r>
    </w:p>
    <w:p w14:paraId="7E9B90C8" w14:textId="77777777" w:rsidR="009F70E6" w:rsidRDefault="00894CEA">
      <w:pPr>
        <w:ind w:left="360"/>
      </w:pPr>
      <w:r>
        <w:t>(JOKE) Surprisingly, the second one is stronger.</w:t>
      </w:r>
    </w:p>
    <w:p w14:paraId="310E54B3" w14:textId="77777777" w:rsidR="009F70E6" w:rsidRDefault="00894CEA">
      <w:r>
        <w:rPr>
          <w:i/>
          <w:color w:val="555555"/>
        </w:rPr>
        <w:t>[laugh]</w:t>
      </w:r>
    </w:p>
    <w:p w14:paraId="0DD41D3D" w14:textId="77777777" w:rsidR="009F70E6" w:rsidRDefault="009F70E6"/>
    <w:p w14:paraId="1D726835" w14:textId="77777777" w:rsidR="009F70E6" w:rsidRDefault="00894CEA">
      <w:r>
        <w:rPr>
          <w:i/>
          <w:color w:val="555555"/>
        </w:rPr>
        <w:t>[SYNC MOMENT: Confident. In control.]</w:t>
      </w:r>
    </w:p>
    <w:p w14:paraId="491471D3" w14:textId="77777777" w:rsidR="009F70E6" w:rsidRDefault="00894CEA">
      <w:r>
        <w:rPr>
          <w:b/>
          <w:color w:val="5B21B6"/>
        </w:rPr>
        <w:t>BOTH:</w:t>
      </w:r>
    </w:p>
    <w:p w14:paraId="305F8AD0" w14:textId="77777777" w:rsidR="009F70E6" w:rsidRDefault="00894CEA">
      <w:pPr>
        <w:ind w:left="360"/>
      </w:pPr>
      <w:r>
        <w:t>And together, we will be guiding you through today's proceedings.</w:t>
      </w:r>
    </w:p>
    <w:p w14:paraId="5C5D1B43" w14:textId="77777777" w:rsidR="009F70E6" w:rsidRDefault="00894CEA">
      <w:r>
        <w:rPr>
          <w:i/>
          <w:color w:val="555555"/>
        </w:rPr>
        <w:t>[pause]</w:t>
      </w:r>
    </w:p>
    <w:p w14:paraId="7AEBC10A" w14:textId="77777777" w:rsidR="009F70E6" w:rsidRDefault="009F70E6"/>
    <w:p w14:paraId="41598575" w14:textId="77777777" w:rsidR="009F70E6" w:rsidRDefault="00894CEA">
      <w:r>
        <w:rPr>
          <w:b/>
          <w:color w:val="065F46"/>
        </w:rPr>
        <w:t>HANS:</w:t>
      </w:r>
    </w:p>
    <w:p w14:paraId="2261B7D7" w14:textId="77777777" w:rsidR="009F70E6" w:rsidRDefault="00894CEA">
      <w:pPr>
        <w:ind w:left="360"/>
      </w:pPr>
      <w:r>
        <w:t>(honest)</w:t>
      </w:r>
      <w:r>
        <w:br/>
      </w:r>
      <w:r>
        <w:br/>
        <w:t>Now, before we proceed, an important disclosure.</w:t>
      </w:r>
    </w:p>
    <w:p w14:paraId="19D680E2" w14:textId="77777777" w:rsidR="009F70E6" w:rsidRDefault="00894CEA">
      <w:r>
        <w:rPr>
          <w:b/>
          <w:color w:val="9A3412"/>
        </w:rPr>
        <w:t>NEIL:</w:t>
      </w:r>
    </w:p>
    <w:p w14:paraId="551B2668" w14:textId="77777777" w:rsidR="009F70E6" w:rsidRDefault="00894CEA">
      <w:pPr>
        <w:ind w:left="360"/>
      </w:pPr>
      <w:r>
        <w:t>We are not just your MCs today. We are also presenters.</w:t>
      </w:r>
    </w:p>
    <w:p w14:paraId="0D9D487D" w14:textId="77777777" w:rsidR="009F70E6" w:rsidRDefault="00894CEA">
      <w:r>
        <w:rPr>
          <w:b/>
          <w:color w:val="065F46"/>
        </w:rPr>
        <w:t>HANS:</w:t>
      </w:r>
    </w:p>
    <w:p w14:paraId="65F29BAE" w14:textId="77777777" w:rsidR="009F70E6" w:rsidRDefault="00894CEA">
      <w:pPr>
        <w:ind w:left="360"/>
      </w:pPr>
      <w:r>
        <w:lastRenderedPageBreak/>
        <w:t>Both of us. Same team. Same thesis.</w:t>
      </w:r>
    </w:p>
    <w:p w14:paraId="274B4BDD" w14:textId="77777777" w:rsidR="009F70E6" w:rsidRDefault="00894CEA">
      <w:r>
        <w:rPr>
          <w:i/>
          <w:color w:val="555555"/>
        </w:rPr>
        <w:t>[Let audience process.]</w:t>
      </w:r>
    </w:p>
    <w:p w14:paraId="0EAA151C" w14:textId="77777777" w:rsidR="009F70E6" w:rsidRDefault="00894CEA">
      <w:r>
        <w:rPr>
          <w:b/>
          <w:color w:val="9A3412"/>
        </w:rPr>
        <w:t>NEIL:</w:t>
      </w:r>
    </w:p>
    <w:p w14:paraId="2DF89303" w14:textId="77777777" w:rsidR="009F70E6" w:rsidRDefault="00894CEA">
      <w:pPr>
        <w:ind w:left="360"/>
      </w:pPr>
      <w:r>
        <w:t>We are Team 2—Skibidata. We will be defending our research later this morning.</w:t>
      </w:r>
    </w:p>
    <w:p w14:paraId="342CAAA4" w14:textId="77777777" w:rsidR="009F70E6" w:rsidRDefault="00894CEA">
      <w:r>
        <w:rPr>
          <w:b/>
          <w:color w:val="065F46"/>
        </w:rPr>
        <w:t>HANS:</w:t>
      </w:r>
    </w:p>
    <w:p w14:paraId="309B132C" w14:textId="77777777" w:rsidR="009F70E6" w:rsidRDefault="00894CEA">
      <w:pPr>
        <w:ind w:left="360"/>
      </w:pPr>
      <w:r>
        <w:t>Which means in about an hour, your MCs will transition from hosting—to presenting.</w:t>
      </w:r>
    </w:p>
    <w:p w14:paraId="483B3E4C" w14:textId="77777777" w:rsidR="009F70E6" w:rsidRDefault="00894CEA">
      <w:r>
        <w:rPr>
          <w:b/>
          <w:color w:val="9A3412"/>
        </w:rPr>
        <w:t>NEIL:</w:t>
      </w:r>
    </w:p>
    <w:p w14:paraId="23D1D61C" w14:textId="77777777" w:rsidR="009F70E6" w:rsidRDefault="00894CEA">
      <w:pPr>
        <w:ind w:left="360"/>
      </w:pPr>
      <w:r>
        <w:t>(gestures) Answering questions. Facing the panel.</w:t>
      </w:r>
    </w:p>
    <w:p w14:paraId="440FA43F" w14:textId="77777777" w:rsidR="009F70E6" w:rsidRDefault="00894CEA">
      <w:r>
        <w:rPr>
          <w:b/>
          <w:color w:val="065F46"/>
        </w:rPr>
        <w:t>HANS:</w:t>
      </w:r>
    </w:p>
    <w:p w14:paraId="271CE7F2" w14:textId="77777777" w:rsidR="009F70E6" w:rsidRDefault="00894CEA">
      <w:pPr>
        <w:ind w:left="360"/>
      </w:pPr>
      <w:r>
        <w:t>(JOKE) So if you hear us say, 'That's a great question, Sir'—</w:t>
      </w:r>
    </w:p>
    <w:p w14:paraId="1AFAE756" w14:textId="77777777" w:rsidR="009F70E6" w:rsidRDefault="00894CEA">
      <w:r>
        <w:rPr>
          <w:i/>
          <w:color w:val="555555"/>
        </w:rPr>
        <w:t>[pause]</w:t>
      </w:r>
    </w:p>
    <w:p w14:paraId="26899F77" w14:textId="77777777" w:rsidR="009F70E6" w:rsidRDefault="00894CEA">
      <w:r>
        <w:rPr>
          <w:b/>
          <w:color w:val="9A3412"/>
        </w:rPr>
        <w:t>NEIL:</w:t>
      </w:r>
    </w:p>
    <w:p w14:paraId="08B76E2D" w14:textId="77777777" w:rsidR="009F70E6" w:rsidRDefault="00894CEA">
      <w:pPr>
        <w:ind w:left="360"/>
      </w:pPr>
      <w:r>
        <w:t>(JOKE) —that's not a compliment. That's a loading screen.</w:t>
      </w:r>
    </w:p>
    <w:p w14:paraId="000A74F1" w14:textId="77777777" w:rsidR="009F70E6" w:rsidRDefault="00894CEA">
      <w:r>
        <w:rPr>
          <w:i/>
          <w:color w:val="555555"/>
        </w:rPr>
        <w:t>[pause - laugh]</w:t>
      </w:r>
    </w:p>
    <w:p w14:paraId="2C34E4B2" w14:textId="77777777" w:rsidR="009F70E6" w:rsidRDefault="00894CEA">
      <w:r>
        <w:rPr>
          <w:b/>
          <w:color w:val="065F46"/>
        </w:rPr>
        <w:t>HANS:</w:t>
      </w:r>
    </w:p>
    <w:p w14:paraId="04363B6A" w14:textId="77777777" w:rsidR="009F70E6" w:rsidRDefault="00894CEA">
      <w:pPr>
        <w:ind w:left="360"/>
      </w:pPr>
      <w:r>
        <w:t>(JOKE) We tested it. Buys exactly 47 seconds. Under pressure.</w:t>
      </w:r>
    </w:p>
    <w:p w14:paraId="2F91FBD8" w14:textId="77777777" w:rsidR="009F70E6" w:rsidRDefault="00894CEA">
      <w:r>
        <w:rPr>
          <w:i/>
          <w:color w:val="555555"/>
        </w:rPr>
        <w:t>[laugh]</w:t>
      </w:r>
    </w:p>
    <w:p w14:paraId="0E775900" w14:textId="77777777" w:rsidR="009F70E6" w:rsidRDefault="009F70E6"/>
    <w:p w14:paraId="139E0C13" w14:textId="77777777" w:rsidR="009F70E6" w:rsidRDefault="00894CEA">
      <w:r>
        <w:rPr>
          <w:b/>
          <w:color w:val="9A3412"/>
        </w:rPr>
        <w:t>NEIL:</w:t>
      </w:r>
    </w:p>
    <w:p w14:paraId="3141FBC9" w14:textId="77777777" w:rsidR="009F70E6" w:rsidRDefault="00894CEA">
      <w:pPr>
        <w:ind w:left="360"/>
      </w:pPr>
      <w:r>
        <w:t>(professional)</w:t>
      </w:r>
      <w:r>
        <w:br/>
      </w:r>
      <w:r>
        <w:br/>
        <w:t>Rest assured, during our defense, the Panel Chair will oversee proceedings. We will return to MC duties immediately after.</w:t>
      </w:r>
    </w:p>
    <w:p w14:paraId="4B65216A" w14:textId="77777777" w:rsidR="009F70E6" w:rsidRDefault="00894CEA">
      <w:r>
        <w:rPr>
          <w:b/>
          <w:color w:val="065F46"/>
        </w:rPr>
        <w:t>HANS:</w:t>
      </w:r>
    </w:p>
    <w:p w14:paraId="01BFBFB8" w14:textId="77777777" w:rsidR="009F70E6" w:rsidRDefault="00894CEA">
      <w:pPr>
        <w:ind w:left="360"/>
      </w:pPr>
      <w:r>
        <w:t>(INTERACTION) But if you could send prayers our way—we would appreciate it.</w:t>
      </w:r>
    </w:p>
    <w:p w14:paraId="342AB203" w14:textId="77777777" w:rsidR="009F70E6" w:rsidRDefault="00894CEA">
      <w:r>
        <w:rPr>
          <w:i/>
          <w:color w:val="555555"/>
        </w:rPr>
        <w:t>[laugh]</w:t>
      </w:r>
    </w:p>
    <w:p w14:paraId="64FBF176" w14:textId="77777777" w:rsidR="009F70E6" w:rsidRDefault="009F70E6"/>
    <w:p w14:paraId="306B1A94" w14:textId="77777777" w:rsidR="009F70E6" w:rsidRDefault="00894CEA">
      <w:r>
        <w:rPr>
          <w:b/>
          <w:color w:val="065F46"/>
        </w:rPr>
        <w:t>HANS:</w:t>
      </w:r>
    </w:p>
    <w:p w14:paraId="17E76A06" w14:textId="77777777" w:rsidR="009F70E6" w:rsidRDefault="00894CEA">
      <w:pPr>
        <w:ind w:left="360"/>
      </w:pPr>
      <w:r>
        <w:lastRenderedPageBreak/>
        <w:t>(transitioning to hype)</w:t>
      </w:r>
      <w:r>
        <w:br/>
      </w:r>
      <w:r>
        <w:br/>
        <w:t>But enough about us. Let us talk about why you are all here.</w:t>
      </w:r>
    </w:p>
    <w:p w14:paraId="23DB1BE2" w14:textId="77777777" w:rsidR="009F70E6" w:rsidRDefault="00894CEA">
      <w:r>
        <w:rPr>
          <w:b/>
          <w:color w:val="9A3412"/>
        </w:rPr>
        <w:t>NEIL:</w:t>
      </w:r>
    </w:p>
    <w:p w14:paraId="27C96D51" w14:textId="77777777" w:rsidR="009F70E6" w:rsidRDefault="00894CEA">
      <w:pPr>
        <w:ind w:left="360"/>
      </w:pPr>
      <w:r>
        <w:t>(building)</w:t>
      </w:r>
      <w:r>
        <w:br/>
      </w:r>
      <w:r>
        <w:br/>
        <w:t>Six teams. Six completely different approaches to solving real-world problems through technology.</w:t>
      </w:r>
    </w:p>
    <w:p w14:paraId="75738973" w14:textId="77777777" w:rsidR="009F70E6" w:rsidRDefault="00894CEA">
      <w:r>
        <w:rPr>
          <w:b/>
          <w:color w:val="065F46"/>
        </w:rPr>
        <w:t>HANS:</w:t>
      </w:r>
    </w:p>
    <w:p w14:paraId="6C6CF67D" w14:textId="77777777" w:rsidR="009F70E6" w:rsidRDefault="00894CEA">
      <w:pPr>
        <w:ind w:left="360"/>
      </w:pPr>
      <w:r>
        <w:t>(announcing)</w:t>
      </w:r>
      <w:r>
        <w:br/>
      </w:r>
      <w:r>
        <w:br/>
        <w:t>Artificial Intelligence for Education.</w:t>
      </w:r>
    </w:p>
    <w:p w14:paraId="2B39010A" w14:textId="77777777" w:rsidR="009F70E6" w:rsidRDefault="00894CEA">
      <w:r>
        <w:rPr>
          <w:b/>
          <w:color w:val="9A3412"/>
        </w:rPr>
        <w:t>NEIL:</w:t>
      </w:r>
    </w:p>
    <w:p w14:paraId="44E99833" w14:textId="77777777" w:rsidR="009F70E6" w:rsidRDefault="00894CEA">
      <w:pPr>
        <w:ind w:left="360"/>
      </w:pPr>
      <w:r>
        <w:t>Satellite Technology for Agriculture.</w:t>
      </w:r>
    </w:p>
    <w:p w14:paraId="5080C5E0" w14:textId="77777777" w:rsidR="009F70E6" w:rsidRDefault="00894CEA">
      <w:r>
        <w:rPr>
          <w:b/>
          <w:color w:val="065F46"/>
        </w:rPr>
        <w:t>HANS:</w:t>
      </w:r>
    </w:p>
    <w:p w14:paraId="77340B0C" w14:textId="77777777" w:rsidR="009F70E6" w:rsidRDefault="00894CEA">
      <w:pPr>
        <w:ind w:left="360"/>
      </w:pPr>
      <w:r>
        <w:t>AI-Powered Fake News Detection.</w:t>
      </w:r>
    </w:p>
    <w:p w14:paraId="2298C20C" w14:textId="77777777" w:rsidR="009F70E6" w:rsidRDefault="00894CEA">
      <w:r>
        <w:rPr>
          <w:b/>
          <w:color w:val="9A3412"/>
        </w:rPr>
        <w:t>NEIL:</w:t>
      </w:r>
    </w:p>
    <w:p w14:paraId="59591568" w14:textId="77777777" w:rsidR="009F70E6" w:rsidRDefault="00894CEA">
      <w:pPr>
        <w:ind w:left="360"/>
      </w:pPr>
      <w:r>
        <w:t>Automated Analysis of Student Reports.</w:t>
      </w:r>
    </w:p>
    <w:p w14:paraId="499728D2" w14:textId="77777777" w:rsidR="009F70E6" w:rsidRDefault="00894CEA">
      <w:r>
        <w:rPr>
          <w:b/>
          <w:color w:val="065F46"/>
        </w:rPr>
        <w:t>HANS:</w:t>
      </w:r>
    </w:p>
    <w:p w14:paraId="4705EBA9" w14:textId="77777777" w:rsidR="009F70E6" w:rsidRDefault="00894CEA">
      <w:pPr>
        <w:ind w:left="360"/>
      </w:pPr>
      <w:r>
        <w:t>Machine Learning for Healthcare.</w:t>
      </w:r>
    </w:p>
    <w:p w14:paraId="492E9766" w14:textId="77777777" w:rsidR="009F70E6" w:rsidRDefault="00894CEA">
      <w:r>
        <w:rPr>
          <w:b/>
          <w:color w:val="9A3412"/>
        </w:rPr>
        <w:t>NEIL:</w:t>
      </w:r>
    </w:p>
    <w:p w14:paraId="1B72F834" w14:textId="77777777" w:rsidR="009F70E6" w:rsidRDefault="00894CEA">
      <w:pPr>
        <w:ind w:left="360"/>
      </w:pPr>
      <w:r>
        <w:t>Landslide Prediction for Benguet Province.</w:t>
      </w:r>
    </w:p>
    <w:p w14:paraId="24A895B2" w14:textId="77777777" w:rsidR="009F70E6" w:rsidRDefault="00894CEA">
      <w:r>
        <w:rPr>
          <w:i/>
          <w:color w:val="555555"/>
        </w:rPr>
        <w:t>[pause]</w:t>
      </w:r>
    </w:p>
    <w:p w14:paraId="728386FB" w14:textId="77777777" w:rsidR="009F70E6" w:rsidRDefault="009F70E6"/>
    <w:p w14:paraId="3ADE49AA" w14:textId="77777777" w:rsidR="009F70E6" w:rsidRDefault="00894CEA">
      <w:r>
        <w:rPr>
          <w:b/>
          <w:color w:val="065F46"/>
        </w:rPr>
        <w:t>HANS:</w:t>
      </w:r>
    </w:p>
    <w:p w14:paraId="7CBCC99C" w14:textId="77777777" w:rsidR="009F70E6" w:rsidRDefault="00894CEA">
      <w:pPr>
        <w:ind w:left="360"/>
      </w:pPr>
      <w:r>
        <w:t>(powerful)</w:t>
      </w:r>
      <w:r>
        <w:br/>
      </w:r>
      <w:r>
        <w:br/>
        <w:t>Education. Agriculture. Public Health. Information Integrity. Disaster Preparedness.</w:t>
      </w:r>
    </w:p>
    <w:p w14:paraId="718F511E" w14:textId="77777777" w:rsidR="009F70E6" w:rsidRDefault="00894CEA">
      <w:r>
        <w:rPr>
          <w:b/>
          <w:color w:val="9A3412"/>
        </w:rPr>
        <w:t>NEIL:</w:t>
      </w:r>
    </w:p>
    <w:p w14:paraId="2227D806" w14:textId="77777777" w:rsidR="009F70E6" w:rsidRDefault="00894CEA">
      <w:pPr>
        <w:ind w:left="360"/>
      </w:pPr>
      <w:r>
        <w:lastRenderedPageBreak/>
        <w:t>(genuine)</w:t>
      </w:r>
      <w:r>
        <w:br/>
      </w:r>
      <w:r>
        <w:br/>
        <w:t>These are not just academic exercises. These are Computer Science students solving problems that affect real communities.</w:t>
      </w:r>
    </w:p>
    <w:p w14:paraId="6D9715D9" w14:textId="77777777" w:rsidR="009F70E6" w:rsidRDefault="009F70E6"/>
    <w:p w14:paraId="582E2476" w14:textId="77777777" w:rsidR="009F70E6" w:rsidRDefault="00894CEA">
      <w:r>
        <w:rPr>
          <w:i/>
          <w:color w:val="555555"/>
        </w:rPr>
        <w:t>[SYNC MOMENT: Energy peak.]</w:t>
      </w:r>
    </w:p>
    <w:p w14:paraId="7D399BCE" w14:textId="77777777" w:rsidR="009F70E6" w:rsidRDefault="00894CEA">
      <w:r>
        <w:rPr>
          <w:b/>
          <w:color w:val="5B21B6"/>
        </w:rPr>
        <w:t>BOTH:</w:t>
      </w:r>
    </w:p>
    <w:p w14:paraId="261B1EFB" w14:textId="77777777" w:rsidR="009F70E6" w:rsidRDefault="00894CEA">
      <w:pPr>
        <w:ind w:left="360"/>
      </w:pPr>
      <w:r>
        <w:t>Ladies and gentlemen—it's going to be a great day. Let's get into it!</w:t>
      </w:r>
    </w:p>
    <w:p w14:paraId="79804172" w14:textId="77777777" w:rsidR="009F70E6" w:rsidRDefault="00894CEA">
      <w:r>
        <w:rPr>
          <w:i/>
          <w:color w:val="555555"/>
        </w:rPr>
        <w:t>[applause]</w:t>
      </w:r>
    </w:p>
    <w:p w14:paraId="485BB071" w14:textId="77777777" w:rsidR="009F70E6" w:rsidRDefault="00894CEA">
      <w:r>
        <w:br w:type="page"/>
      </w:r>
    </w:p>
    <w:p w14:paraId="008CCCFA" w14:textId="77777777" w:rsidR="009F70E6" w:rsidRDefault="00894CEA">
      <w:pPr>
        <w:pStyle w:val="Heading2"/>
      </w:pPr>
      <w:r>
        <w:lastRenderedPageBreak/>
        <w:t>INTRODUCTION OF THE PANEL</w:t>
      </w:r>
    </w:p>
    <w:p w14:paraId="34A031D7" w14:textId="77777777" w:rsidR="009F70E6" w:rsidRDefault="00894CEA">
      <w:r>
        <w:rPr>
          <w:i/>
          <w:color w:val="555555"/>
        </w:rPr>
        <w:t>[Respect mode. Professional. Formal. Give them recognition.]</w:t>
      </w:r>
    </w:p>
    <w:p w14:paraId="00A4E698" w14:textId="77777777" w:rsidR="009F70E6" w:rsidRDefault="009F70E6"/>
    <w:p w14:paraId="512EF9E5" w14:textId="77777777" w:rsidR="009F70E6" w:rsidRDefault="00894CEA">
      <w:r>
        <w:rPr>
          <w:b/>
          <w:color w:val="065F46"/>
        </w:rPr>
        <w:t>HANS:</w:t>
      </w:r>
    </w:p>
    <w:p w14:paraId="1235AFE2" w14:textId="77777777" w:rsidR="009F70E6" w:rsidRDefault="00894CEA">
      <w:pPr>
        <w:ind w:left="360"/>
      </w:pPr>
      <w:r>
        <w:t>(formal)</w:t>
      </w:r>
      <w:r>
        <w:br/>
      </w:r>
      <w:r>
        <w:br/>
        <w:t>Before our teams take the stage, it is our honor to introduce the distinguished individuals who will evaluate today's presentations.</w:t>
      </w:r>
    </w:p>
    <w:p w14:paraId="30A924BA" w14:textId="77777777" w:rsidR="009F70E6" w:rsidRDefault="00894CEA">
      <w:r>
        <w:rPr>
          <w:b/>
          <w:color w:val="9A3412"/>
        </w:rPr>
        <w:t>NEIL:</w:t>
      </w:r>
    </w:p>
    <w:p w14:paraId="63F2D32D" w14:textId="77777777" w:rsidR="009F70E6" w:rsidRDefault="00894CEA">
      <w:pPr>
        <w:ind w:left="360"/>
      </w:pPr>
      <w:r>
        <w:t>These are the experts who will ask the hard questions, challenge assumptions, and help shape these research proposals into stronger studies.</w:t>
      </w:r>
    </w:p>
    <w:p w14:paraId="759C5CDB" w14:textId="77777777" w:rsidR="009F70E6" w:rsidRDefault="00894CEA">
      <w:r>
        <w:rPr>
          <w:b/>
          <w:color w:val="065F46"/>
        </w:rPr>
        <w:t>HANS:</w:t>
      </w:r>
    </w:p>
    <w:p w14:paraId="0AA332E6" w14:textId="77777777" w:rsidR="009F70E6" w:rsidRDefault="00894CEA">
      <w:pPr>
        <w:ind w:left="360"/>
      </w:pPr>
      <w:r>
        <w:t>(commanding)</w:t>
      </w:r>
      <w:r>
        <w:br/>
      </w:r>
      <w:r>
        <w:br/>
        <w:t>Ladies and gentlemen, please join us in acknowledging our Panel of Evaluators.</w:t>
      </w:r>
    </w:p>
    <w:p w14:paraId="31E4666A" w14:textId="77777777" w:rsidR="009F70E6" w:rsidRDefault="00894CEA">
      <w:r>
        <w:rPr>
          <w:i/>
          <w:color w:val="555555"/>
        </w:rPr>
        <w:t>[pause]</w:t>
      </w:r>
    </w:p>
    <w:p w14:paraId="2239C794" w14:textId="77777777" w:rsidR="009F70E6" w:rsidRDefault="009F70E6"/>
    <w:p w14:paraId="1DAA2ECB" w14:textId="77777777" w:rsidR="009F70E6" w:rsidRDefault="00894CEA">
      <w:r>
        <w:rPr>
          <w:b/>
          <w:color w:val="9A3412"/>
        </w:rPr>
        <w:t>NEIL:</w:t>
      </w:r>
    </w:p>
    <w:p w14:paraId="24D1D3CD" w14:textId="77777777" w:rsidR="009F70E6" w:rsidRDefault="00894CEA">
      <w:pPr>
        <w:ind w:left="360"/>
      </w:pPr>
      <w:r>
        <w:t>(formal)</w:t>
      </w:r>
      <w:r>
        <w:br/>
      </w:r>
      <w:r>
        <w:br/>
        <w:t>Leading our panel today as Panel Chair...</w:t>
      </w:r>
      <w:r>
        <w:br/>
      </w:r>
      <w:r>
        <w:br/>
        <w:t>[PANEL CHAIR - FULL NAME AND TITLE]</w:t>
      </w:r>
    </w:p>
    <w:p w14:paraId="20B71FD7" w14:textId="77777777" w:rsidR="009F70E6" w:rsidRDefault="00894CEA">
      <w:r>
        <w:rPr>
          <w:i/>
          <w:color w:val="555555"/>
        </w:rPr>
        <w:t>[applause]</w:t>
      </w:r>
    </w:p>
    <w:p w14:paraId="2C4D2FB5" w14:textId="77777777" w:rsidR="009F70E6" w:rsidRDefault="00894CEA">
      <w:r>
        <w:rPr>
          <w:b/>
          <w:color w:val="065F46"/>
        </w:rPr>
        <w:t>HANS:</w:t>
      </w:r>
    </w:p>
    <w:p w14:paraId="282BF9DD" w14:textId="77777777" w:rsidR="009F70E6" w:rsidRDefault="00894CEA">
      <w:pPr>
        <w:ind w:left="360"/>
      </w:pPr>
      <w:r>
        <w:t>Serving as our evaluators...</w:t>
      </w:r>
    </w:p>
    <w:p w14:paraId="3A1D5539" w14:textId="77777777" w:rsidR="009F70E6" w:rsidRDefault="00894CEA">
      <w:r>
        <w:rPr>
          <w:b/>
          <w:color w:val="9A3412"/>
        </w:rPr>
        <w:t>NEIL:</w:t>
      </w:r>
    </w:p>
    <w:p w14:paraId="125B3F8E" w14:textId="77777777" w:rsidR="009F70E6" w:rsidRDefault="00894CEA">
      <w:pPr>
        <w:ind w:left="360"/>
      </w:pPr>
      <w:r>
        <w:t>[PANELIST 1 - FULL NAME AND TITLE]</w:t>
      </w:r>
    </w:p>
    <w:p w14:paraId="51A1E7E0" w14:textId="77777777" w:rsidR="009F70E6" w:rsidRDefault="00894CEA">
      <w:r>
        <w:rPr>
          <w:i/>
          <w:color w:val="555555"/>
        </w:rPr>
        <w:t>[applause]</w:t>
      </w:r>
    </w:p>
    <w:p w14:paraId="4B496C8B" w14:textId="77777777" w:rsidR="009F70E6" w:rsidRDefault="00894CEA">
      <w:r>
        <w:rPr>
          <w:b/>
          <w:color w:val="065F46"/>
        </w:rPr>
        <w:t>HANS:</w:t>
      </w:r>
    </w:p>
    <w:p w14:paraId="5AD5E71D" w14:textId="77777777" w:rsidR="009F70E6" w:rsidRDefault="00894CEA">
      <w:pPr>
        <w:ind w:left="360"/>
      </w:pPr>
      <w:r>
        <w:t>[PANELIST 2 - FULL NAME AND TITLE]</w:t>
      </w:r>
    </w:p>
    <w:p w14:paraId="5B101C79" w14:textId="77777777" w:rsidR="009F70E6" w:rsidRDefault="00894CEA">
      <w:r>
        <w:rPr>
          <w:i/>
          <w:color w:val="555555"/>
        </w:rPr>
        <w:lastRenderedPageBreak/>
        <w:t>[applause]</w:t>
      </w:r>
    </w:p>
    <w:p w14:paraId="14213F1A" w14:textId="77777777" w:rsidR="009F70E6" w:rsidRDefault="00894CEA">
      <w:r>
        <w:rPr>
          <w:b/>
          <w:color w:val="9A3412"/>
        </w:rPr>
        <w:t>NEIL:</w:t>
      </w:r>
    </w:p>
    <w:p w14:paraId="5A7E868F" w14:textId="77777777" w:rsidR="009F70E6" w:rsidRDefault="00894CEA">
      <w:pPr>
        <w:ind w:left="360"/>
      </w:pPr>
      <w:r>
        <w:t>[PANELIST 3 - FULL NAME AND TITLE]</w:t>
      </w:r>
    </w:p>
    <w:p w14:paraId="42FD0C0B" w14:textId="77777777" w:rsidR="009F70E6" w:rsidRDefault="00894CEA">
      <w:r>
        <w:rPr>
          <w:i/>
          <w:color w:val="555555"/>
        </w:rPr>
        <w:t>[applause]</w:t>
      </w:r>
    </w:p>
    <w:p w14:paraId="00C3D1A6" w14:textId="77777777" w:rsidR="009F70E6" w:rsidRDefault="009F70E6"/>
    <w:p w14:paraId="734E8400" w14:textId="77777777" w:rsidR="009F70E6" w:rsidRDefault="00894CEA">
      <w:r>
        <w:rPr>
          <w:b/>
          <w:color w:val="065F46"/>
        </w:rPr>
        <w:t>HANS:</w:t>
      </w:r>
    </w:p>
    <w:p w14:paraId="262AE4C5" w14:textId="77777777" w:rsidR="009F70E6" w:rsidRDefault="00894CEA">
      <w:pPr>
        <w:ind w:left="360"/>
      </w:pPr>
      <w:r>
        <w:t>(respectful)</w:t>
      </w:r>
      <w:r>
        <w:br/>
      </w:r>
      <w:r>
        <w:br/>
        <w:t>To our panel: thank you for dedicating your time and expertise today. Your feedback will be invaluable in helping our students refine their research.</w:t>
      </w:r>
    </w:p>
    <w:p w14:paraId="569726D1" w14:textId="77777777" w:rsidR="009F70E6" w:rsidRDefault="009F70E6"/>
    <w:p w14:paraId="7FB9042D" w14:textId="77777777" w:rsidR="009F70E6" w:rsidRDefault="00894CEA">
      <w:r>
        <w:rPr>
          <w:b/>
          <w:color w:val="5B21B6"/>
        </w:rPr>
        <w:t>BOTH:</w:t>
      </w:r>
    </w:p>
    <w:p w14:paraId="77E233E5" w14:textId="77777777" w:rsidR="009F70E6" w:rsidRDefault="00894CEA">
      <w:pPr>
        <w:ind w:left="360"/>
      </w:pPr>
      <w:r>
        <w:t>Panel members, thank you for being here.</w:t>
      </w:r>
    </w:p>
    <w:p w14:paraId="3BEDDAA4" w14:textId="77777777" w:rsidR="009F70E6" w:rsidRDefault="00894CEA">
      <w:r>
        <w:rPr>
          <w:i/>
          <w:color w:val="555555"/>
        </w:rPr>
        <w:t>[applause]</w:t>
      </w:r>
    </w:p>
    <w:p w14:paraId="2EE9A88F" w14:textId="77777777" w:rsidR="009F70E6" w:rsidRDefault="00894CEA">
      <w:r>
        <w:br w:type="page"/>
      </w:r>
    </w:p>
    <w:p w14:paraId="54F44DC4" w14:textId="77777777" w:rsidR="009F70E6" w:rsidRDefault="00894CEA">
      <w:pPr>
        <w:pStyle w:val="Heading2"/>
      </w:pPr>
      <w:r>
        <w:lastRenderedPageBreak/>
        <w:t>ROLL CALL OF TEAMS &amp; EVENT GUIDELINES</w:t>
      </w:r>
    </w:p>
    <w:p w14:paraId="3B582D8C" w14:textId="77777777" w:rsidR="009F70E6" w:rsidRDefault="00894CEA">
      <w:r>
        <w:rPr>
          <w:i/>
          <w:color w:val="555555"/>
        </w:rPr>
        <w:t>[Energy shift. Interactive. Fun but still professional.]</w:t>
      </w:r>
    </w:p>
    <w:p w14:paraId="40D8296E" w14:textId="77777777" w:rsidR="009F70E6" w:rsidRDefault="009F70E6"/>
    <w:p w14:paraId="3FBA2512" w14:textId="77777777" w:rsidR="009F70E6" w:rsidRDefault="00894CEA">
      <w:r>
        <w:rPr>
          <w:b/>
          <w:color w:val="065F46"/>
        </w:rPr>
        <w:t>HANS:</w:t>
      </w:r>
    </w:p>
    <w:p w14:paraId="632D01A6" w14:textId="77777777" w:rsidR="009F70E6" w:rsidRDefault="00894CEA">
      <w:pPr>
        <w:ind w:left="360"/>
      </w:pPr>
      <w:r>
        <w:t>(transitioning)</w:t>
      </w:r>
      <w:r>
        <w:br/>
      </w:r>
      <w:r>
        <w:br/>
        <w:t>Now, before we officially begin, let us make sure all presenters are present and ready.</w:t>
      </w:r>
    </w:p>
    <w:p w14:paraId="50A51C8A" w14:textId="77777777" w:rsidR="009F70E6" w:rsidRDefault="00894CEA">
      <w:r>
        <w:rPr>
          <w:b/>
          <w:color w:val="9A3412"/>
        </w:rPr>
        <w:t>NEIL:</w:t>
      </w:r>
    </w:p>
    <w:p w14:paraId="6944AECD" w14:textId="77777777" w:rsidR="009F70E6" w:rsidRDefault="00894CEA">
      <w:pPr>
        <w:ind w:left="360"/>
      </w:pPr>
      <w:r>
        <w:t>(to audience)</w:t>
      </w:r>
      <w:r>
        <w:br/>
      </w:r>
      <w:r>
        <w:br/>
        <w:t>When we call your team, acknowledge loud and proud. Let us hear you.</w:t>
      </w:r>
    </w:p>
    <w:p w14:paraId="0AF2D20E" w14:textId="77777777" w:rsidR="009F70E6" w:rsidRDefault="009F70E6"/>
    <w:p w14:paraId="207125ED" w14:textId="77777777" w:rsidR="009F70E6" w:rsidRDefault="00894CEA">
      <w:r>
        <w:rPr>
          <w:b/>
          <w:color w:val="065F46"/>
        </w:rPr>
        <w:t>HANS:</w:t>
      </w:r>
    </w:p>
    <w:p w14:paraId="2FC8A979" w14:textId="77777777" w:rsidR="009F70E6" w:rsidRDefault="00894CEA">
      <w:pPr>
        <w:ind w:left="360"/>
      </w:pPr>
      <w:r>
        <w:t>(INTERACTION - with energy)</w:t>
      </w:r>
      <w:r>
        <w:br/>
      </w:r>
      <w:r>
        <w:br/>
        <w:t>Alright! Nandito ba ang ANDY'S WEB DEV CLASS?!</w:t>
      </w:r>
    </w:p>
    <w:p w14:paraId="401A5F86" w14:textId="77777777" w:rsidR="009F70E6" w:rsidRDefault="00894CEA">
      <w:r>
        <w:rPr>
          <w:i/>
          <w:color w:val="555555"/>
        </w:rPr>
        <w:t>[Wait for loud response. Nod with approval.]</w:t>
      </w:r>
    </w:p>
    <w:p w14:paraId="4ECF65FB" w14:textId="77777777" w:rsidR="009F70E6" w:rsidRDefault="00894CEA">
      <w:r>
        <w:rPr>
          <w:b/>
          <w:color w:val="9A3412"/>
        </w:rPr>
        <w:t>NEIL:</w:t>
      </w:r>
    </w:p>
    <w:p w14:paraId="058820E9" w14:textId="77777777" w:rsidR="009F70E6" w:rsidRDefault="00894CEA">
      <w:pPr>
        <w:ind w:left="360"/>
      </w:pPr>
      <w:r>
        <w:t>Very good! Present and ready!</w:t>
      </w:r>
    </w:p>
    <w:p w14:paraId="52632C23" w14:textId="77777777" w:rsidR="009F70E6" w:rsidRDefault="009F70E6"/>
    <w:p w14:paraId="41A11BF9" w14:textId="77777777" w:rsidR="009F70E6" w:rsidRDefault="00894CEA">
      <w:r>
        <w:rPr>
          <w:b/>
          <w:color w:val="9A3412"/>
        </w:rPr>
        <w:t>NEIL:</w:t>
      </w:r>
    </w:p>
    <w:p w14:paraId="5CBAF074" w14:textId="77777777" w:rsidR="009F70E6" w:rsidRDefault="00894CEA">
      <w:pPr>
        <w:ind w:left="360"/>
      </w:pPr>
      <w:r>
        <w:t>(INTERACTION)</w:t>
      </w:r>
      <w:r>
        <w:br/>
      </w:r>
      <w:r>
        <w:br/>
        <w:t>How about SKIBIDATA—are you in the building?!</w:t>
      </w:r>
    </w:p>
    <w:p w14:paraId="0AA7798C" w14:textId="77777777" w:rsidR="009F70E6" w:rsidRDefault="00894CEA">
      <w:r>
        <w:rPr>
          <w:b/>
          <w:color w:val="065F46"/>
        </w:rPr>
        <w:t>HANS:</w:t>
      </w:r>
    </w:p>
    <w:p w14:paraId="55EE9672" w14:textId="77777777" w:rsidR="009F70E6" w:rsidRDefault="00894CEA">
      <w:pPr>
        <w:ind w:left="360"/>
      </w:pPr>
      <w:r>
        <w:t>(raises hand, looks at Neil)</w:t>
      </w:r>
      <w:r>
        <w:br/>
      </w:r>
      <w:r>
        <w:br/>
        <w:t>That's us! We're here—can't hide from this one!</w:t>
      </w:r>
    </w:p>
    <w:p w14:paraId="3D0E8229" w14:textId="77777777" w:rsidR="009F70E6" w:rsidRDefault="00894CEA">
      <w:r>
        <w:rPr>
          <w:i/>
          <w:color w:val="555555"/>
        </w:rPr>
        <w:t>[laugh]</w:t>
      </w:r>
    </w:p>
    <w:p w14:paraId="70A42433" w14:textId="77777777" w:rsidR="009F70E6" w:rsidRDefault="009F70E6"/>
    <w:p w14:paraId="640DB967" w14:textId="77777777" w:rsidR="009F70E6" w:rsidRDefault="00894CEA">
      <w:r>
        <w:rPr>
          <w:b/>
          <w:color w:val="065F46"/>
        </w:rPr>
        <w:t>HANS:</w:t>
      </w:r>
    </w:p>
    <w:p w14:paraId="7D8E8E70" w14:textId="77777777" w:rsidR="009F70E6" w:rsidRDefault="00894CEA">
      <w:pPr>
        <w:ind w:left="360"/>
      </w:pPr>
      <w:r>
        <w:lastRenderedPageBreak/>
        <w:t>(INTERACTION - playful energy)</w:t>
      </w:r>
      <w:r>
        <w:br/>
      </w:r>
      <w:r>
        <w:br/>
        <w:t>Do I hear THE-SIS-TERES in the house?!</w:t>
      </w:r>
    </w:p>
    <w:p w14:paraId="60FB5FB6" w14:textId="77777777" w:rsidR="009F70E6" w:rsidRDefault="00894CEA">
      <w:r>
        <w:rPr>
          <w:i/>
          <w:color w:val="555555"/>
        </w:rPr>
        <w:t>[Wait for response. Acknowledge.]</w:t>
      </w:r>
    </w:p>
    <w:p w14:paraId="2693C13B" w14:textId="77777777" w:rsidR="009F70E6" w:rsidRDefault="00894CEA">
      <w:r>
        <w:rPr>
          <w:b/>
          <w:color w:val="9A3412"/>
        </w:rPr>
        <w:t>NEIL:</w:t>
      </w:r>
    </w:p>
    <w:p w14:paraId="0D68AE6E" w14:textId="77777777" w:rsidR="009F70E6" w:rsidRDefault="00894CEA">
      <w:pPr>
        <w:ind w:left="360"/>
      </w:pPr>
      <w:r>
        <w:t>There they are!</w:t>
      </w:r>
    </w:p>
    <w:p w14:paraId="03F87C12" w14:textId="77777777" w:rsidR="009F70E6" w:rsidRDefault="009F70E6"/>
    <w:p w14:paraId="6EBC644D" w14:textId="77777777" w:rsidR="009F70E6" w:rsidRDefault="00894CEA">
      <w:r>
        <w:rPr>
          <w:b/>
          <w:color w:val="9A3412"/>
        </w:rPr>
        <w:t>NEIL:</w:t>
      </w:r>
    </w:p>
    <w:p w14:paraId="4C60CCCB" w14:textId="77777777" w:rsidR="009F70E6" w:rsidRDefault="00894CEA">
      <w:pPr>
        <w:ind w:left="360"/>
      </w:pPr>
      <w:r>
        <w:t>(INTERACTION - leaning into the name)</w:t>
      </w:r>
      <w:r>
        <w:br/>
      </w:r>
      <w:r>
        <w:br/>
        <w:t>Nasa'n ang WHAT'S THE TEA, SIS?! Spill the tea—let us hear you!</w:t>
      </w:r>
    </w:p>
    <w:p w14:paraId="389D5419" w14:textId="77777777" w:rsidR="009F70E6" w:rsidRDefault="00894CEA">
      <w:r>
        <w:rPr>
          <w:i/>
          <w:color w:val="555555"/>
        </w:rPr>
        <w:t>[Wait for response. Acknowledge with energy.]</w:t>
      </w:r>
    </w:p>
    <w:p w14:paraId="06B02072" w14:textId="77777777" w:rsidR="009F70E6" w:rsidRDefault="00894CEA">
      <w:r>
        <w:rPr>
          <w:b/>
          <w:color w:val="065F46"/>
        </w:rPr>
        <w:t>HANS:</w:t>
      </w:r>
    </w:p>
    <w:p w14:paraId="2DD97554" w14:textId="77777777" w:rsidR="009F70E6" w:rsidRDefault="00894CEA">
      <w:pPr>
        <w:ind w:left="360"/>
      </w:pPr>
      <w:r>
        <w:t>Love the energy!</w:t>
      </w:r>
    </w:p>
    <w:p w14:paraId="0A76EF09" w14:textId="77777777" w:rsidR="009F70E6" w:rsidRDefault="009F70E6"/>
    <w:p w14:paraId="0FBCE5BE" w14:textId="77777777" w:rsidR="009F70E6" w:rsidRDefault="00894CEA">
      <w:r>
        <w:rPr>
          <w:b/>
          <w:color w:val="065F46"/>
        </w:rPr>
        <w:t>HANS:</w:t>
      </w:r>
    </w:p>
    <w:p w14:paraId="5CC669B6" w14:textId="77777777" w:rsidR="009F70E6" w:rsidRDefault="00894CEA">
      <w:pPr>
        <w:ind w:left="360"/>
      </w:pPr>
      <w:r>
        <w:t>(INTERACTION)</w:t>
      </w:r>
      <w:r>
        <w:br/>
      </w:r>
      <w:r>
        <w:br/>
        <w:t>AMALGAM—sino diyan?! Make some noise!</w:t>
      </w:r>
    </w:p>
    <w:p w14:paraId="42D25418" w14:textId="77777777" w:rsidR="009F70E6" w:rsidRDefault="00894CEA">
      <w:r>
        <w:rPr>
          <w:i/>
          <w:color w:val="555555"/>
        </w:rPr>
        <w:t>[Wait for response. Acknowledge.]</w:t>
      </w:r>
    </w:p>
    <w:p w14:paraId="19F0E28E" w14:textId="77777777" w:rsidR="009F70E6" w:rsidRDefault="00894CEA">
      <w:r>
        <w:rPr>
          <w:b/>
          <w:color w:val="9A3412"/>
        </w:rPr>
        <w:t>NEIL:</w:t>
      </w:r>
    </w:p>
    <w:p w14:paraId="49302027" w14:textId="77777777" w:rsidR="009F70E6" w:rsidRDefault="00894CEA">
      <w:pPr>
        <w:ind w:left="360"/>
      </w:pPr>
      <w:r>
        <w:t>Solid!</w:t>
      </w:r>
    </w:p>
    <w:p w14:paraId="564E4558" w14:textId="77777777" w:rsidR="009F70E6" w:rsidRDefault="009F70E6"/>
    <w:p w14:paraId="13C71E42" w14:textId="77777777" w:rsidR="009F70E6" w:rsidRDefault="00894CEA">
      <w:r>
        <w:rPr>
          <w:b/>
          <w:color w:val="9A3412"/>
        </w:rPr>
        <w:t>NEIL:</w:t>
      </w:r>
    </w:p>
    <w:p w14:paraId="58E082EC" w14:textId="77777777" w:rsidR="009F70E6" w:rsidRDefault="00894CEA">
      <w:pPr>
        <w:ind w:left="360"/>
      </w:pPr>
      <w:r>
        <w:t>(INTERACTION - building for finale)</w:t>
      </w:r>
      <w:r>
        <w:br/>
      </w:r>
      <w:r>
        <w:br/>
        <w:t>And finally—BUGGED TWEETS! Handa na ba kayo?!</w:t>
      </w:r>
    </w:p>
    <w:p w14:paraId="380B735F" w14:textId="77777777" w:rsidR="009F70E6" w:rsidRDefault="00894CEA">
      <w:r>
        <w:rPr>
          <w:i/>
          <w:color w:val="555555"/>
        </w:rPr>
        <w:t>[Wait for response. Big acknowledgment.]</w:t>
      </w:r>
    </w:p>
    <w:p w14:paraId="2A55E2F9" w14:textId="77777777" w:rsidR="009F70E6" w:rsidRDefault="00894CEA">
      <w:r>
        <w:rPr>
          <w:b/>
          <w:color w:val="065F46"/>
        </w:rPr>
        <w:t>HANS:</w:t>
      </w:r>
    </w:p>
    <w:p w14:paraId="3BF12DAB" w14:textId="77777777" w:rsidR="009F70E6" w:rsidRDefault="00894CEA">
      <w:pPr>
        <w:ind w:left="360"/>
      </w:pPr>
      <w:r>
        <w:t>Let's go!</w:t>
      </w:r>
    </w:p>
    <w:p w14:paraId="2E71D057" w14:textId="77777777" w:rsidR="009F70E6" w:rsidRDefault="009F70E6"/>
    <w:p w14:paraId="5F525D90" w14:textId="77777777" w:rsidR="009F70E6" w:rsidRDefault="00894CEA">
      <w:r>
        <w:rPr>
          <w:b/>
          <w:color w:val="065F46"/>
        </w:rPr>
        <w:t>HANS:</w:t>
      </w:r>
    </w:p>
    <w:p w14:paraId="75DC53D9" w14:textId="77777777" w:rsidR="009F70E6" w:rsidRDefault="00894CEA">
      <w:pPr>
        <w:ind w:left="360"/>
      </w:pPr>
      <w:r>
        <w:t>(satisfied)</w:t>
      </w:r>
      <w:r>
        <w:br/>
      </w:r>
      <w:r>
        <w:br/>
        <w:t>Six teams called. Six teams present. Lahat kumpleto. We are ready.</w:t>
      </w:r>
    </w:p>
    <w:p w14:paraId="2089934F" w14:textId="77777777" w:rsidR="009F70E6" w:rsidRDefault="00894CEA">
      <w:r>
        <w:rPr>
          <w:i/>
          <w:color w:val="555555"/>
        </w:rPr>
        <w:t>[pause]</w:t>
      </w:r>
    </w:p>
    <w:p w14:paraId="58E511B1" w14:textId="77777777" w:rsidR="009F70E6" w:rsidRDefault="009F70E6"/>
    <w:p w14:paraId="66E4A4E4" w14:textId="77777777" w:rsidR="009F70E6" w:rsidRDefault="00894CEA">
      <w:r>
        <w:rPr>
          <w:b/>
          <w:color w:val="9A3412"/>
        </w:rPr>
        <w:t>NEIL:</w:t>
      </w:r>
    </w:p>
    <w:p w14:paraId="6C96A6C0" w14:textId="77777777" w:rsidR="009F70E6" w:rsidRDefault="00894CEA">
      <w:pPr>
        <w:ind w:left="360"/>
      </w:pPr>
      <w:r>
        <w:t>(shifting to formal)</w:t>
      </w:r>
      <w:r>
        <w:br/>
      </w:r>
      <w:r>
        <w:br/>
        <w:t>Now, let us discuss the format and guidelines.</w:t>
      </w:r>
    </w:p>
    <w:p w14:paraId="6A88117A" w14:textId="77777777" w:rsidR="009F70E6" w:rsidRDefault="00894CEA">
      <w:r>
        <w:rPr>
          <w:b/>
          <w:color w:val="065F46"/>
        </w:rPr>
        <w:t>HANS:</w:t>
      </w:r>
    </w:p>
    <w:p w14:paraId="01136DBC" w14:textId="77777777" w:rsidR="009F70E6" w:rsidRDefault="00894CEA">
      <w:pPr>
        <w:ind w:left="360"/>
      </w:pPr>
      <w:r>
        <w:t>(clear)</w:t>
      </w:r>
      <w:r>
        <w:br/>
      </w:r>
      <w:r>
        <w:br/>
        <w:t>Each team has forty-five minutes total:</w:t>
      </w:r>
    </w:p>
    <w:p w14:paraId="616574CD" w14:textId="77777777" w:rsidR="009F70E6" w:rsidRDefault="00894CEA">
      <w:r>
        <w:rPr>
          <w:b/>
          <w:color w:val="9A3412"/>
        </w:rPr>
        <w:t>NEIL:</w:t>
      </w:r>
    </w:p>
    <w:p w14:paraId="0C3EBC76" w14:textId="77777777" w:rsidR="009F70E6" w:rsidRDefault="00894CEA">
      <w:pPr>
        <w:ind w:left="360"/>
      </w:pPr>
      <w:r>
        <w:t>Three minutes for the team introduction, delivered by us.</w:t>
      </w:r>
    </w:p>
    <w:p w14:paraId="5DD0AD98" w14:textId="77777777" w:rsidR="009F70E6" w:rsidRDefault="00894CEA">
      <w:r>
        <w:rPr>
          <w:b/>
          <w:color w:val="065F46"/>
        </w:rPr>
        <w:t>HANS:</w:t>
      </w:r>
    </w:p>
    <w:p w14:paraId="29A078EF" w14:textId="77777777" w:rsidR="009F70E6" w:rsidRDefault="00894CEA">
      <w:pPr>
        <w:ind w:left="360"/>
      </w:pPr>
      <w:r>
        <w:t>Forty-two minutes of open Q&amp;A with the panel. No slides—just conversation about your research.</w:t>
      </w:r>
    </w:p>
    <w:p w14:paraId="0C4C4510" w14:textId="77777777" w:rsidR="009F70E6" w:rsidRDefault="009F70E6"/>
    <w:p w14:paraId="6502414A" w14:textId="77777777" w:rsidR="009F70E6" w:rsidRDefault="00894CEA">
      <w:r>
        <w:rPr>
          <w:b/>
          <w:color w:val="9A3412"/>
        </w:rPr>
        <w:t>NEIL:</w:t>
      </w:r>
    </w:p>
    <w:p w14:paraId="228FA2DB" w14:textId="77777777" w:rsidR="009F70E6" w:rsidRDefault="00894CEA">
      <w:pPr>
        <w:ind w:left="360"/>
      </w:pPr>
      <w:r>
        <w:t>House rules:</w:t>
      </w:r>
    </w:p>
    <w:p w14:paraId="7B675F68" w14:textId="77777777" w:rsidR="009F70E6" w:rsidRDefault="00894CEA">
      <w:r>
        <w:rPr>
          <w:b/>
          <w:color w:val="065F46"/>
        </w:rPr>
        <w:t>HANS:</w:t>
      </w:r>
    </w:p>
    <w:p w14:paraId="47C40D4B" w14:textId="77777777" w:rsidR="009F70E6" w:rsidRDefault="00894CEA">
      <w:pPr>
        <w:ind w:left="360"/>
      </w:pPr>
      <w:r>
        <w:t>Phones on silent. No movement in or out during sessions. Waiting teams, stay in your designated area.</w:t>
      </w:r>
    </w:p>
    <w:p w14:paraId="473EE178" w14:textId="77777777" w:rsidR="009F70E6" w:rsidRDefault="00894CEA">
      <w:r>
        <w:rPr>
          <w:b/>
          <w:color w:val="9A3412"/>
        </w:rPr>
        <w:t>NEIL:</w:t>
      </w:r>
    </w:p>
    <w:p w14:paraId="525C8FA9" w14:textId="77777777" w:rsidR="009F70E6" w:rsidRDefault="00894CEA">
      <w:pPr>
        <w:ind w:left="360"/>
      </w:pPr>
      <w:r>
        <w:t>Time signals at fifteen minutes, five minutes, and one minute remaining.</w:t>
      </w:r>
    </w:p>
    <w:p w14:paraId="440022C8" w14:textId="77777777" w:rsidR="009F70E6" w:rsidRDefault="009F70E6"/>
    <w:p w14:paraId="54432B12" w14:textId="77777777" w:rsidR="009F70E6" w:rsidRDefault="00894CEA">
      <w:r>
        <w:rPr>
          <w:b/>
          <w:color w:val="065F46"/>
        </w:rPr>
        <w:t>HANS:</w:t>
      </w:r>
    </w:p>
    <w:p w14:paraId="2FD83844" w14:textId="77777777" w:rsidR="009F70E6" w:rsidRDefault="00894CEA">
      <w:pPr>
        <w:ind w:left="360"/>
      </w:pPr>
      <w:r>
        <w:lastRenderedPageBreak/>
        <w:t>(INTERACTION)</w:t>
      </w:r>
      <w:r>
        <w:br/>
      </w:r>
      <w:r>
        <w:br/>
        <w:t>Any questions before we begin?</w:t>
      </w:r>
    </w:p>
    <w:p w14:paraId="14F363AB" w14:textId="77777777" w:rsidR="009F70E6" w:rsidRDefault="00894CEA">
      <w:r>
        <w:rPr>
          <w:i/>
          <w:color w:val="555555"/>
        </w:rPr>
        <w:t>[Scan. Brief pause.]</w:t>
      </w:r>
    </w:p>
    <w:p w14:paraId="58435E3A" w14:textId="77777777" w:rsidR="009F70E6" w:rsidRDefault="00894CEA">
      <w:r>
        <w:rPr>
          <w:b/>
          <w:color w:val="9A3412"/>
        </w:rPr>
        <w:t>NEIL:</w:t>
      </w:r>
    </w:p>
    <w:p w14:paraId="2B82BF5F" w14:textId="77777777" w:rsidR="009F70E6" w:rsidRDefault="00894CEA">
      <w:pPr>
        <w:ind w:left="360"/>
      </w:pPr>
      <w:r>
        <w:t>(confident)</w:t>
      </w:r>
      <w:r>
        <w:br/>
      </w:r>
      <w:r>
        <w:br/>
        <w:t>Excellent. We are ready.</w:t>
      </w:r>
    </w:p>
    <w:p w14:paraId="51F4735B" w14:textId="77777777" w:rsidR="009F70E6" w:rsidRDefault="009F70E6"/>
    <w:p w14:paraId="29FA4DB7" w14:textId="77777777" w:rsidR="009F70E6" w:rsidRDefault="00894CEA">
      <w:r>
        <w:rPr>
          <w:i/>
          <w:color w:val="555555"/>
        </w:rPr>
        <w:t>[SYNC MOMENT: The 'let's go' moment. Full energy.]</w:t>
      </w:r>
    </w:p>
    <w:p w14:paraId="02842F4A" w14:textId="77777777" w:rsidR="009F70E6" w:rsidRDefault="00894CEA">
      <w:r>
        <w:rPr>
          <w:b/>
          <w:color w:val="5B21B6"/>
        </w:rPr>
        <w:t>BOTH:</w:t>
      </w:r>
    </w:p>
    <w:p w14:paraId="2416DA23" w14:textId="77777777" w:rsidR="009F70E6" w:rsidRDefault="00894CEA">
      <w:pPr>
        <w:ind w:left="360"/>
      </w:pPr>
      <w:r>
        <w:t>Ladies and gentlemen—LET'S GO!</w:t>
      </w:r>
    </w:p>
    <w:p w14:paraId="1BBB49A9" w14:textId="77777777" w:rsidR="009F70E6" w:rsidRDefault="00894CEA">
      <w:r>
        <w:rPr>
          <w:i/>
          <w:color w:val="555555"/>
        </w:rPr>
        <w:t>[applause - energy peaks]</w:t>
      </w:r>
    </w:p>
    <w:p w14:paraId="7B0593CF" w14:textId="77777777" w:rsidR="009F70E6" w:rsidRDefault="00894CEA">
      <w:r>
        <w:br w:type="page"/>
      </w:r>
    </w:p>
    <w:p w14:paraId="20046DFA" w14:textId="77777777" w:rsidR="009F70E6" w:rsidRDefault="00894CEA">
      <w:pPr>
        <w:pStyle w:val="Heading1"/>
      </w:pPr>
      <w:r>
        <w:lastRenderedPageBreak/>
        <w:t>PART 2: TEAM DEFENSE PRESENTATIONS</w:t>
      </w:r>
    </w:p>
    <w:p w14:paraId="64FBDA5F" w14:textId="77777777" w:rsidR="009F70E6" w:rsidRDefault="009F70E6"/>
    <w:p w14:paraId="2CF56473" w14:textId="77777777" w:rsidR="009F70E6" w:rsidRDefault="00894CEA">
      <w:r>
        <w:rPr>
          <w:b/>
          <w:color w:val="DC2626"/>
        </w:rPr>
        <w:t>8:30 AM — TEAM 1: ANDY'S WEB DEV CLASS</w:t>
      </w:r>
    </w:p>
    <w:p w14:paraId="5D1B65DE" w14:textId="77777777" w:rsidR="009F70E6" w:rsidRDefault="009F70E6"/>
    <w:p w14:paraId="7F1FEA88" w14:textId="77777777" w:rsidR="009F70E6" w:rsidRDefault="00894CEA">
      <w:pPr>
        <w:ind w:left="360"/>
      </w:pPr>
      <w:r>
        <w:rPr>
          <w:b/>
        </w:rPr>
        <w:t>NOTE: TEAM INFORMATION</w:t>
      </w:r>
      <w:r>
        <w:rPr>
          <w:b/>
        </w:rPr>
        <w:br/>
        <w:t>Team Name: Andy's Web Dev Class</w:t>
      </w:r>
      <w:r>
        <w:rPr>
          <w:b/>
        </w:rPr>
        <w:br/>
        <w:t>Thesis Adviser: Ma'am Maria Concepcion Clemente</w:t>
      </w:r>
      <w:r>
        <w:rPr>
          <w:b/>
        </w:rPr>
        <w:br/>
        <w:t>Team Representative: Josef Luis Castaneda</w:t>
      </w:r>
      <w:r>
        <w:rPr>
          <w:b/>
        </w:rPr>
        <w:br/>
        <w:t>Research Title: Evaluating Performance of Large Language Models as RAG-Transformer Models for Generating Programming Course Study Aids Using BERTScore</w:t>
      </w:r>
    </w:p>
    <w:p w14:paraId="06757166" w14:textId="77777777" w:rsidR="009F70E6" w:rsidRDefault="00894CEA">
      <w:r>
        <w:rPr>
          <w:i/>
          <w:color w:val="555555"/>
        </w:rPr>
        <w:t>[First team. Set the tone. Genuine, strong, welcoming. NO JOKES—just hype and respect.]</w:t>
      </w:r>
    </w:p>
    <w:p w14:paraId="628C119F" w14:textId="77777777" w:rsidR="009F70E6" w:rsidRDefault="009F70E6"/>
    <w:p w14:paraId="328CEA1D" w14:textId="77777777" w:rsidR="009F70E6" w:rsidRDefault="00894CEA">
      <w:r>
        <w:rPr>
          <w:b/>
          <w:color w:val="065F46"/>
        </w:rPr>
        <w:t>HANS:</w:t>
      </w:r>
    </w:p>
    <w:p w14:paraId="62FE1CD8" w14:textId="77777777" w:rsidR="009F70E6" w:rsidRDefault="00894CEA">
      <w:pPr>
        <w:ind w:left="360"/>
      </w:pPr>
      <w:r>
        <w:t>(commanding)</w:t>
      </w:r>
      <w:r>
        <w:br/>
      </w:r>
      <w:r>
        <w:br/>
        <w:t>Ladies and gentlemen, the moment has arrived. It is time to begin.</w:t>
      </w:r>
    </w:p>
    <w:p w14:paraId="49A58128" w14:textId="77777777" w:rsidR="009F70E6" w:rsidRDefault="00894CEA">
      <w:r>
        <w:rPr>
          <w:b/>
          <w:color w:val="9A3412"/>
        </w:rPr>
        <w:t>NEIL:</w:t>
      </w:r>
    </w:p>
    <w:p w14:paraId="6D58AA94" w14:textId="77777777" w:rsidR="009F70E6" w:rsidRDefault="00894CEA">
      <w:pPr>
        <w:ind w:left="360"/>
      </w:pPr>
      <w:r>
        <w:t>(building)</w:t>
      </w:r>
      <w:r>
        <w:br/>
      </w:r>
      <w:r>
        <w:br/>
        <w:t>Our first presenting team—and going first takes courage. Let's give them the respect they deserve.</w:t>
      </w:r>
    </w:p>
    <w:p w14:paraId="7D94E1CE" w14:textId="77777777" w:rsidR="009F70E6" w:rsidRDefault="00894CEA">
      <w:r>
        <w:rPr>
          <w:b/>
          <w:color w:val="065F46"/>
        </w:rPr>
        <w:t>HANS:</w:t>
      </w:r>
    </w:p>
    <w:p w14:paraId="53A7875B" w14:textId="77777777" w:rsidR="009F70E6" w:rsidRDefault="00894CEA">
      <w:pPr>
        <w:ind w:left="360"/>
      </w:pPr>
      <w:r>
        <w:t>(announcing)</w:t>
      </w:r>
      <w:r>
        <w:br/>
      </w:r>
      <w:r>
        <w:br/>
        <w:t>Under the expert guidance of Ma'am Maria Concepcion Clemente...</w:t>
      </w:r>
    </w:p>
    <w:p w14:paraId="5D00A112" w14:textId="77777777" w:rsidR="009F70E6" w:rsidRDefault="00894CEA">
      <w:r>
        <w:rPr>
          <w:b/>
          <w:color w:val="9A3412"/>
        </w:rPr>
        <w:t>NEIL:</w:t>
      </w:r>
    </w:p>
    <w:p w14:paraId="7C3028C5" w14:textId="77777777" w:rsidR="009F70E6" w:rsidRDefault="00894CEA">
      <w:pPr>
        <w:ind w:left="360"/>
      </w:pPr>
      <w:r>
        <w:t>Please welcome... ANDY'S WEB DEV CLASS!</w:t>
      </w:r>
    </w:p>
    <w:p w14:paraId="5E9909B9" w14:textId="77777777" w:rsidR="009F70E6" w:rsidRDefault="00894CEA">
      <w:r>
        <w:rPr>
          <w:i/>
          <w:color w:val="555555"/>
        </w:rPr>
        <w:t>[applause - strong]</w:t>
      </w:r>
    </w:p>
    <w:p w14:paraId="3016D74C" w14:textId="77777777" w:rsidR="009F70E6" w:rsidRDefault="009F70E6"/>
    <w:p w14:paraId="774E5752" w14:textId="77777777" w:rsidR="009F70E6" w:rsidRDefault="00894CEA">
      <w:r>
        <w:rPr>
          <w:b/>
          <w:color w:val="065F46"/>
        </w:rPr>
        <w:t>HANS:</w:t>
      </w:r>
    </w:p>
    <w:p w14:paraId="1378E764" w14:textId="77777777" w:rsidR="009F70E6" w:rsidRDefault="00894CEA">
      <w:pPr>
        <w:ind w:left="360"/>
      </w:pPr>
      <w:r>
        <w:lastRenderedPageBreak/>
        <w:t>(informative, genuine)</w:t>
      </w:r>
      <w:r>
        <w:br/>
      </w:r>
      <w:r>
        <w:br/>
        <w:t>This team's research focuses on Artificial Intelligence in Education. They are evaluating whether large language models—AI systems like ChatGPT and Claude—can generate accurate and reliable study materials for programming students.</w:t>
      </w:r>
    </w:p>
    <w:p w14:paraId="2051B1E2" w14:textId="77777777" w:rsidR="009F70E6" w:rsidRDefault="00894CEA">
      <w:r>
        <w:rPr>
          <w:b/>
          <w:color w:val="9A3412"/>
        </w:rPr>
        <w:t>NEIL:</w:t>
      </w:r>
    </w:p>
    <w:p w14:paraId="7921FAAC" w14:textId="77777777" w:rsidR="009F70E6" w:rsidRDefault="00894CEA">
      <w:pPr>
        <w:ind w:left="360"/>
      </w:pPr>
      <w:r>
        <w:t>Using advanced evaluation metrics, they are testing how trustworthy AI-generated educational content can be.</w:t>
      </w:r>
    </w:p>
    <w:p w14:paraId="279A94F1" w14:textId="77777777" w:rsidR="009F70E6" w:rsidRDefault="00894CEA">
      <w:r>
        <w:rPr>
          <w:b/>
          <w:color w:val="065F46"/>
        </w:rPr>
        <w:t>HANS:</w:t>
      </w:r>
    </w:p>
    <w:p w14:paraId="7050B026" w14:textId="77777777" w:rsidR="009F70E6" w:rsidRDefault="00894CEA">
      <w:pPr>
        <w:ind w:left="360"/>
      </w:pPr>
      <w:r>
        <w:t>(strong)</w:t>
      </w:r>
      <w:r>
        <w:br/>
      </w:r>
      <w:r>
        <w:br/>
        <w:t>A relevant problem. A rigorous methodology. They are ready.</w:t>
      </w:r>
    </w:p>
    <w:p w14:paraId="62829066" w14:textId="77777777" w:rsidR="009F70E6" w:rsidRDefault="009F70E6"/>
    <w:p w14:paraId="45EA76CA" w14:textId="77777777" w:rsidR="009F70E6" w:rsidRDefault="00894CEA">
      <w:r>
        <w:rPr>
          <w:i/>
          <w:color w:val="555555"/>
        </w:rPr>
        <w:t>[SYNC MOMENT: Send them off with full support.]</w:t>
      </w:r>
    </w:p>
    <w:p w14:paraId="4EDC0623" w14:textId="77777777" w:rsidR="009F70E6" w:rsidRDefault="00894CEA">
      <w:r>
        <w:rPr>
          <w:b/>
          <w:color w:val="5B21B6"/>
        </w:rPr>
        <w:t>BOTH:</w:t>
      </w:r>
    </w:p>
    <w:p w14:paraId="69E455FD" w14:textId="77777777" w:rsidR="009F70E6" w:rsidRDefault="00894CEA">
      <w:pPr>
        <w:ind w:left="360"/>
      </w:pPr>
      <w:r>
        <w:t>Ladies and gentlemen—Andy's Web Dev Class!</w:t>
      </w:r>
    </w:p>
    <w:p w14:paraId="77C3AC9D" w14:textId="77777777" w:rsidR="009F70E6" w:rsidRDefault="00894CEA">
      <w:r>
        <w:rPr>
          <w:i/>
          <w:color w:val="555555"/>
        </w:rPr>
        <w:t>[APPLAUSE. Team moves to presenting area. MCs step aside.]</w:t>
      </w:r>
    </w:p>
    <w:p w14:paraId="28C1FDD8" w14:textId="77777777" w:rsidR="009F70E6" w:rsidRDefault="009F70E6"/>
    <w:p w14:paraId="35341638" w14:textId="77777777" w:rsidR="009F70E6" w:rsidRDefault="00894CEA">
      <w:pPr>
        <w:ind w:left="360"/>
      </w:pPr>
      <w:r>
        <w:rPr>
          <w:b/>
        </w:rPr>
        <w:t>NOTE: TEAM 1 DEFENSE IN PROGRESS — 45 MINUTES</w:t>
      </w:r>
    </w:p>
    <w:p w14:paraId="2A453883" w14:textId="77777777" w:rsidR="009F70E6" w:rsidRDefault="009F70E6"/>
    <w:p w14:paraId="3C95CF15" w14:textId="77777777" w:rsidR="009F70E6" w:rsidRDefault="00894CEA">
      <w:pPr>
        <w:pStyle w:val="Heading2"/>
      </w:pPr>
      <w:r>
        <w:t>TRANSITION: Team 1 → Team 2</w:t>
      </w:r>
    </w:p>
    <w:p w14:paraId="5A363C22" w14:textId="77777777" w:rsidR="009F70E6" w:rsidRDefault="00894CEA">
      <w:r>
        <w:rPr>
          <w:i/>
          <w:color w:val="555555"/>
        </w:rPr>
        <w:t>[Timer ends. Return to center. Keep momentum.]</w:t>
      </w:r>
    </w:p>
    <w:p w14:paraId="6DADC695" w14:textId="77777777" w:rsidR="009F70E6" w:rsidRDefault="009F70E6"/>
    <w:p w14:paraId="3EA820FD" w14:textId="77777777" w:rsidR="009F70E6" w:rsidRDefault="00894CEA">
      <w:r>
        <w:rPr>
          <w:b/>
          <w:color w:val="5B21B6"/>
        </w:rPr>
        <w:t>BOTH:</w:t>
      </w:r>
    </w:p>
    <w:p w14:paraId="53066240" w14:textId="77777777" w:rsidR="009F70E6" w:rsidRDefault="00894CEA">
      <w:pPr>
        <w:ind w:left="360"/>
      </w:pPr>
      <w:r>
        <w:t>Andy's Web Dev Class!</w:t>
      </w:r>
    </w:p>
    <w:p w14:paraId="36F41102" w14:textId="77777777" w:rsidR="009F70E6" w:rsidRDefault="00894CEA">
      <w:r>
        <w:rPr>
          <w:i/>
          <w:color w:val="555555"/>
        </w:rPr>
        <w:t>[applause]</w:t>
      </w:r>
    </w:p>
    <w:p w14:paraId="4C3D58CF" w14:textId="77777777" w:rsidR="009F70E6" w:rsidRDefault="00894CEA">
      <w:r>
        <w:rPr>
          <w:b/>
          <w:color w:val="9A3412"/>
        </w:rPr>
        <w:t>NEIL:</w:t>
      </w:r>
    </w:p>
    <w:p w14:paraId="6884EA4B" w14:textId="77777777" w:rsidR="009F70E6" w:rsidRDefault="00894CEA">
      <w:pPr>
        <w:ind w:left="360"/>
      </w:pPr>
      <w:r>
        <w:t>(appreciative)</w:t>
      </w:r>
      <w:r>
        <w:br/>
      </w:r>
      <w:r>
        <w:br/>
        <w:t>Excellent work, Team 1. Thank you for starting us off strong.</w:t>
      </w:r>
    </w:p>
    <w:p w14:paraId="4E1D2B11" w14:textId="77777777" w:rsidR="009F70E6" w:rsidRDefault="00894CEA">
      <w:r>
        <w:rPr>
          <w:b/>
          <w:color w:val="065F46"/>
        </w:rPr>
        <w:lastRenderedPageBreak/>
        <w:t>HANS:</w:t>
      </w:r>
    </w:p>
    <w:p w14:paraId="500A13A0" w14:textId="77777777" w:rsidR="009F70E6" w:rsidRDefault="00894CEA">
      <w:pPr>
        <w:ind w:left="360"/>
      </w:pPr>
      <w:r>
        <w:t>(transitioning)</w:t>
      </w:r>
      <w:r>
        <w:br/>
      </w:r>
      <w:r>
        <w:br/>
        <w:t>And now... Team 2.</w:t>
      </w:r>
    </w:p>
    <w:p w14:paraId="2D9FC2E8" w14:textId="77777777" w:rsidR="009F70E6" w:rsidRDefault="00894CEA">
      <w:r>
        <w:rPr>
          <w:b/>
          <w:color w:val="9A3412"/>
        </w:rPr>
        <w:t>NEIL:</w:t>
      </w:r>
    </w:p>
    <w:p w14:paraId="650519B1" w14:textId="77777777" w:rsidR="009F70E6" w:rsidRDefault="00894CEA">
      <w:pPr>
        <w:ind w:left="360"/>
      </w:pPr>
      <w:r>
        <w:t>Which means—it's our turn.</w:t>
      </w:r>
    </w:p>
    <w:p w14:paraId="0FB78C39" w14:textId="77777777" w:rsidR="009F70E6" w:rsidRDefault="00894CEA">
      <w:r>
        <w:rPr>
          <w:i/>
          <w:color w:val="555555"/>
        </w:rPr>
        <w:t>[pause - beat]</w:t>
      </w:r>
    </w:p>
    <w:p w14:paraId="0F8B0FEC" w14:textId="77777777" w:rsidR="009F70E6" w:rsidRDefault="00894CEA">
      <w:r>
        <w:br w:type="page"/>
      </w:r>
    </w:p>
    <w:p w14:paraId="64EE8076" w14:textId="77777777" w:rsidR="009F70E6" w:rsidRDefault="00894CEA">
      <w:r>
        <w:rPr>
          <w:b/>
          <w:color w:val="DC2626"/>
        </w:rPr>
        <w:lastRenderedPageBreak/>
        <w:t>9:15 AM — TEAM 2: SKIBIDATA</w:t>
      </w:r>
    </w:p>
    <w:p w14:paraId="2CC323C2" w14:textId="77777777" w:rsidR="009F70E6" w:rsidRDefault="009F70E6"/>
    <w:p w14:paraId="553F8ABD" w14:textId="77777777" w:rsidR="009F70E6" w:rsidRDefault="00894CEA">
      <w:pPr>
        <w:ind w:left="360"/>
      </w:pPr>
      <w:r>
        <w:rPr>
          <w:b/>
        </w:rPr>
        <w:t>NOTE: BOTH MCs ARE PRESENTING</w:t>
      </w:r>
      <w:r>
        <w:rPr>
          <w:b/>
        </w:rPr>
        <w:br/>
        <w:t>Team Name: Skibidata</w:t>
      </w:r>
      <w:r>
        <w:rPr>
          <w:b/>
        </w:rPr>
        <w:br/>
        <w:t>Thesis Adviser: Ma'am Josephine Dela Cruz | Co-Adviser: Ms. Rialene Casem</w:t>
      </w:r>
      <w:r>
        <w:rPr>
          <w:b/>
        </w:rPr>
        <w:br/>
        <w:t>Research Title: Satellite Remote Sensing for Soil Nutrient Analysis and Fertilizer Recommendations in the Cordillera Administrative Region</w:t>
      </w:r>
    </w:p>
    <w:p w14:paraId="01BA5685" w14:textId="77777777" w:rsidR="009F70E6" w:rsidRDefault="00894CEA">
      <w:r>
        <w:rPr>
          <w:i/>
          <w:color w:val="555555"/>
        </w:rPr>
        <w:t>[This is your moment. Own it. Genuine, professional.]</w:t>
      </w:r>
    </w:p>
    <w:p w14:paraId="6495E855" w14:textId="77777777" w:rsidR="009F70E6" w:rsidRDefault="009F70E6"/>
    <w:p w14:paraId="65FEF1AD" w14:textId="77777777" w:rsidR="009F70E6" w:rsidRDefault="00894CEA">
      <w:r>
        <w:rPr>
          <w:b/>
          <w:color w:val="065F46"/>
        </w:rPr>
        <w:t>HANS:</w:t>
      </w:r>
    </w:p>
    <w:p w14:paraId="008A60CE" w14:textId="77777777" w:rsidR="009F70E6" w:rsidRDefault="00894CEA">
      <w:pPr>
        <w:ind w:left="360"/>
      </w:pPr>
      <w:r>
        <w:t>(to audience)</w:t>
      </w:r>
      <w:r>
        <w:br/>
      </w:r>
      <w:r>
        <w:br/>
        <w:t>Ladies and gentlemen, Team 2.</w:t>
      </w:r>
    </w:p>
    <w:p w14:paraId="57B061FA" w14:textId="77777777" w:rsidR="009F70E6" w:rsidRDefault="00894CEA">
      <w:r>
        <w:rPr>
          <w:b/>
          <w:color w:val="9A3412"/>
        </w:rPr>
        <w:t>NEIL:</w:t>
      </w:r>
    </w:p>
    <w:p w14:paraId="24AB94EE" w14:textId="77777777" w:rsidR="009F70E6" w:rsidRDefault="00894CEA">
      <w:pPr>
        <w:ind w:left="360"/>
      </w:pPr>
      <w:r>
        <w:t>For the next forty-five minutes, your MCs will be stepping into the presenter's seat.</w:t>
      </w:r>
    </w:p>
    <w:p w14:paraId="657D3CFC" w14:textId="77777777" w:rsidR="009F70E6" w:rsidRDefault="00894CEA">
      <w:r>
        <w:rPr>
          <w:b/>
          <w:color w:val="065F46"/>
        </w:rPr>
        <w:t>HANS:</w:t>
      </w:r>
    </w:p>
    <w:p w14:paraId="1099772D" w14:textId="77777777" w:rsidR="009F70E6" w:rsidRDefault="00894CEA">
      <w:pPr>
        <w:ind w:left="360"/>
      </w:pPr>
      <w:r>
        <w:t>(professional)</w:t>
      </w:r>
      <w:r>
        <w:br/>
      </w:r>
      <w:r>
        <w:br/>
        <w:t>The Panel Chair will oversee proceedings. We will return immediately after.</w:t>
      </w:r>
    </w:p>
    <w:p w14:paraId="6A7DB4D7" w14:textId="77777777" w:rsidR="009F70E6" w:rsidRDefault="009F70E6"/>
    <w:p w14:paraId="738F7E7C" w14:textId="77777777" w:rsidR="009F70E6" w:rsidRDefault="00894CEA">
      <w:r>
        <w:rPr>
          <w:b/>
          <w:color w:val="9A3412"/>
        </w:rPr>
        <w:t>NEIL:</w:t>
      </w:r>
    </w:p>
    <w:p w14:paraId="62F447D7" w14:textId="77777777" w:rsidR="009F70E6" w:rsidRDefault="00894CEA">
      <w:pPr>
        <w:ind w:left="360"/>
      </w:pPr>
      <w:r>
        <w:t>(announcing)</w:t>
      </w:r>
      <w:r>
        <w:br/>
      </w:r>
      <w:r>
        <w:br/>
        <w:t>We are Team Skibidata. Advised by Ma'am Josephine Dela Cruz, co-advised by Ms. Rialene Casem.</w:t>
      </w:r>
    </w:p>
    <w:p w14:paraId="5074F96B" w14:textId="77777777" w:rsidR="009F70E6" w:rsidRDefault="00894CEA">
      <w:r>
        <w:rPr>
          <w:b/>
          <w:color w:val="065F46"/>
        </w:rPr>
        <w:t>HANS:</w:t>
      </w:r>
    </w:p>
    <w:p w14:paraId="32915071" w14:textId="77777777" w:rsidR="009F70E6" w:rsidRDefault="00894CEA">
      <w:pPr>
        <w:ind w:left="360"/>
      </w:pPr>
      <w:r>
        <w:t>Our research: Satellite Remote Sensing for Soil Nutrient Analysis and Fertilizer Recommendations in the Cordillera Administrative Region.</w:t>
      </w:r>
    </w:p>
    <w:p w14:paraId="0BC7DF56" w14:textId="77777777" w:rsidR="009F70E6" w:rsidRDefault="00894CEA">
      <w:r>
        <w:rPr>
          <w:b/>
          <w:color w:val="9A3412"/>
        </w:rPr>
        <w:t>NEIL:</w:t>
      </w:r>
    </w:p>
    <w:p w14:paraId="0DCFA962" w14:textId="77777777" w:rsidR="009F70E6" w:rsidRDefault="00894CEA">
      <w:pPr>
        <w:ind w:left="360"/>
      </w:pPr>
      <w:r>
        <w:t>We are using satellite imagery and machine learning to help farmers understand what nutrients their soil needs.</w:t>
      </w:r>
    </w:p>
    <w:p w14:paraId="72A1BE7C" w14:textId="77777777" w:rsidR="009F70E6" w:rsidRDefault="00894CEA">
      <w:r>
        <w:rPr>
          <w:b/>
          <w:color w:val="065F46"/>
        </w:rPr>
        <w:t>HANS:</w:t>
      </w:r>
    </w:p>
    <w:p w14:paraId="4215897E" w14:textId="77777777" w:rsidR="009F70E6" w:rsidRDefault="00894CEA">
      <w:pPr>
        <w:ind w:left="360"/>
      </w:pPr>
      <w:r>
        <w:lastRenderedPageBreak/>
        <w:t>Nitrogen, phosphorus, potassium, and pH levels—predicted through remote sensing for five municipalities in the Cordillera.</w:t>
      </w:r>
    </w:p>
    <w:p w14:paraId="4F4876B9" w14:textId="77777777" w:rsidR="009F70E6" w:rsidRDefault="00894CEA">
      <w:r>
        <w:rPr>
          <w:b/>
          <w:color w:val="9A3412"/>
        </w:rPr>
        <w:t>NEIL:</w:t>
      </w:r>
    </w:p>
    <w:p w14:paraId="29FF69C8" w14:textId="77777777" w:rsidR="009F70E6" w:rsidRDefault="00894CEA">
      <w:pPr>
        <w:ind w:left="360"/>
      </w:pPr>
      <w:r>
        <w:t>The goal: help our local farmers use fertilizer more effectively. Less waste. Better harvests. Real impact.</w:t>
      </w:r>
    </w:p>
    <w:p w14:paraId="4689D793" w14:textId="77777777" w:rsidR="009F70E6" w:rsidRDefault="00894CEA">
      <w:r>
        <w:rPr>
          <w:i/>
          <w:color w:val="555555"/>
        </w:rPr>
        <w:t>[pause]</w:t>
      </w:r>
    </w:p>
    <w:p w14:paraId="31200BE7" w14:textId="77777777" w:rsidR="009F70E6" w:rsidRDefault="009F70E6"/>
    <w:p w14:paraId="35756D2B" w14:textId="77777777" w:rsidR="009F70E6" w:rsidRDefault="00894CEA">
      <w:r>
        <w:rPr>
          <w:b/>
          <w:color w:val="065F46"/>
        </w:rPr>
        <w:t>HANS:</w:t>
      </w:r>
    </w:p>
    <w:p w14:paraId="74E9D2B3" w14:textId="77777777" w:rsidR="009F70E6" w:rsidRDefault="00894CEA">
      <w:pPr>
        <w:ind w:left="360"/>
      </w:pPr>
      <w:r>
        <w:t>(genuine)</w:t>
      </w:r>
      <w:r>
        <w:br/>
      </w:r>
      <w:r>
        <w:br/>
        <w:t>We are ready to defend our research.</w:t>
      </w:r>
    </w:p>
    <w:p w14:paraId="49451330" w14:textId="77777777" w:rsidR="009F70E6" w:rsidRDefault="009F70E6"/>
    <w:p w14:paraId="79FE0382" w14:textId="77777777" w:rsidR="009F70E6" w:rsidRDefault="00894CEA">
      <w:r>
        <w:rPr>
          <w:b/>
          <w:color w:val="5B21B6"/>
        </w:rPr>
        <w:t>BOTH:</w:t>
      </w:r>
    </w:p>
    <w:p w14:paraId="20D981B9" w14:textId="77777777" w:rsidR="009F70E6" w:rsidRDefault="00894CEA">
      <w:pPr>
        <w:ind w:left="360"/>
      </w:pPr>
      <w:r>
        <w:t>Team Skibidata!</w:t>
      </w:r>
    </w:p>
    <w:p w14:paraId="53525479" w14:textId="77777777" w:rsidR="009F70E6" w:rsidRDefault="00894CEA">
      <w:r>
        <w:rPr>
          <w:i/>
          <w:color w:val="555555"/>
        </w:rPr>
        <w:t>[applause - Walk to presenting area]</w:t>
      </w:r>
    </w:p>
    <w:p w14:paraId="187F7DA0" w14:textId="77777777" w:rsidR="009F70E6" w:rsidRDefault="009F70E6"/>
    <w:p w14:paraId="6E032A87" w14:textId="77777777" w:rsidR="009F70E6" w:rsidRDefault="00894CEA">
      <w:pPr>
        <w:ind w:left="360"/>
      </w:pPr>
      <w:r>
        <w:rPr>
          <w:b/>
        </w:rPr>
        <w:t>NOTE: BOTH MCs PRESENTING — 45 MINUTES — Panel Chair oversees event</w:t>
      </w:r>
    </w:p>
    <w:p w14:paraId="0A838138" w14:textId="77777777" w:rsidR="009F70E6" w:rsidRDefault="009F70E6"/>
    <w:p w14:paraId="720104B4" w14:textId="77777777" w:rsidR="009F70E6" w:rsidRDefault="00894CEA">
      <w:pPr>
        <w:pStyle w:val="Heading2"/>
      </w:pPr>
      <w:r>
        <w:t>TRANSITION: Team 2 → Morning Break</w:t>
      </w:r>
    </w:p>
    <w:p w14:paraId="2C1E528C" w14:textId="77777777" w:rsidR="009F70E6" w:rsidRDefault="00894CEA">
      <w:r>
        <w:rPr>
          <w:i/>
          <w:color w:val="555555"/>
        </w:rPr>
        <w:t>[Defense ends. Walk back. Relief is real.]</w:t>
      </w:r>
    </w:p>
    <w:p w14:paraId="225180BB" w14:textId="77777777" w:rsidR="009F70E6" w:rsidRDefault="009F70E6"/>
    <w:p w14:paraId="2BC43E6E" w14:textId="77777777" w:rsidR="009F70E6" w:rsidRDefault="00894CEA">
      <w:r>
        <w:rPr>
          <w:b/>
          <w:color w:val="5B21B6"/>
        </w:rPr>
        <w:t>BOTH:</w:t>
      </w:r>
    </w:p>
    <w:p w14:paraId="229BDA27" w14:textId="77777777" w:rsidR="009F70E6" w:rsidRDefault="00894CEA">
      <w:pPr>
        <w:ind w:left="360"/>
      </w:pPr>
      <w:r>
        <w:t>Team Skibidata!</w:t>
      </w:r>
    </w:p>
    <w:p w14:paraId="500CDBFD" w14:textId="77777777" w:rsidR="009F70E6" w:rsidRDefault="00894CEA">
      <w:r>
        <w:rPr>
          <w:i/>
          <w:color w:val="555555"/>
        </w:rPr>
        <w:t>[applause]</w:t>
      </w:r>
    </w:p>
    <w:p w14:paraId="1860603D" w14:textId="77777777" w:rsidR="009F70E6" w:rsidRDefault="009F70E6"/>
    <w:p w14:paraId="4458CA25" w14:textId="77777777" w:rsidR="009F70E6" w:rsidRDefault="00894CEA">
      <w:r>
        <w:rPr>
          <w:b/>
          <w:color w:val="065F46"/>
        </w:rPr>
        <w:t>HANS:</w:t>
      </w:r>
    </w:p>
    <w:p w14:paraId="1D4FB9F2" w14:textId="77777777" w:rsidR="009F70E6" w:rsidRDefault="00894CEA">
      <w:pPr>
        <w:ind w:left="360"/>
      </w:pPr>
      <w:r>
        <w:t>(genuine relief)</w:t>
      </w:r>
      <w:r>
        <w:br/>
      </w:r>
      <w:r>
        <w:br/>
        <w:t>Okay. We made it.</w:t>
      </w:r>
    </w:p>
    <w:p w14:paraId="169D3DDA" w14:textId="77777777" w:rsidR="009F70E6" w:rsidRDefault="00894CEA">
      <w:r>
        <w:rPr>
          <w:b/>
          <w:color w:val="9A3412"/>
        </w:rPr>
        <w:lastRenderedPageBreak/>
        <w:t>NEIL:</w:t>
      </w:r>
    </w:p>
    <w:p w14:paraId="295A8BDE" w14:textId="77777777" w:rsidR="009F70E6" w:rsidRDefault="00894CEA">
      <w:pPr>
        <w:ind w:left="360"/>
      </w:pPr>
      <w:r>
        <w:t>(JOKE) Thank you to the panel for... the character development.</w:t>
      </w:r>
    </w:p>
    <w:p w14:paraId="11B49BEB" w14:textId="77777777" w:rsidR="009F70E6" w:rsidRDefault="00894CEA">
      <w:r>
        <w:rPr>
          <w:i/>
          <w:color w:val="555555"/>
        </w:rPr>
        <w:t>[pause - laugh]</w:t>
      </w:r>
    </w:p>
    <w:p w14:paraId="58CE38CC" w14:textId="77777777" w:rsidR="009F70E6" w:rsidRDefault="00894CEA">
      <w:r>
        <w:rPr>
          <w:b/>
          <w:color w:val="065F46"/>
        </w:rPr>
        <w:t>HANS:</w:t>
      </w:r>
    </w:p>
    <w:p w14:paraId="7A65CD50" w14:textId="77777777" w:rsidR="009F70E6" w:rsidRDefault="00894CEA">
      <w:pPr>
        <w:ind w:left="360"/>
      </w:pPr>
      <w:r>
        <w:t>(JOKE) We walked in as students. We're walking out as... different people.</w:t>
      </w:r>
    </w:p>
    <w:p w14:paraId="2E8262C9" w14:textId="77777777" w:rsidR="009F70E6" w:rsidRDefault="00894CEA">
      <w:r>
        <w:rPr>
          <w:i/>
          <w:color w:val="555555"/>
        </w:rPr>
        <w:t>[laugh]</w:t>
      </w:r>
    </w:p>
    <w:p w14:paraId="5B148213" w14:textId="77777777" w:rsidR="009F70E6" w:rsidRDefault="009F70E6"/>
    <w:p w14:paraId="3CCEF090" w14:textId="77777777" w:rsidR="009F70E6" w:rsidRDefault="00894CEA">
      <w:r>
        <w:rPr>
          <w:b/>
          <w:color w:val="9A3412"/>
        </w:rPr>
        <w:t>NEIL:</w:t>
      </w:r>
    </w:p>
    <w:p w14:paraId="69EFA019" w14:textId="77777777" w:rsidR="009F70E6" w:rsidRDefault="00894CEA">
      <w:pPr>
        <w:ind w:left="360"/>
      </w:pPr>
      <w:r>
        <w:t>Your MCs are officially back.</w:t>
      </w:r>
    </w:p>
    <w:p w14:paraId="28DDCC7B" w14:textId="77777777" w:rsidR="009F70E6" w:rsidRDefault="00894CEA">
      <w:r>
        <w:rPr>
          <w:b/>
          <w:color w:val="065F46"/>
        </w:rPr>
        <w:t>HANS:</w:t>
      </w:r>
    </w:p>
    <w:p w14:paraId="5FFA45A7" w14:textId="77777777" w:rsidR="009F70E6" w:rsidRDefault="00894CEA">
      <w:pPr>
        <w:ind w:left="360"/>
      </w:pPr>
      <w:r>
        <w:t>And everyone has earned a break.</w:t>
      </w:r>
    </w:p>
    <w:p w14:paraId="1F4EEFA3" w14:textId="77777777" w:rsidR="009F70E6" w:rsidRDefault="009F70E6"/>
    <w:p w14:paraId="324BFD22" w14:textId="77777777" w:rsidR="009F70E6" w:rsidRDefault="00894CEA">
      <w:r>
        <w:rPr>
          <w:b/>
          <w:color w:val="5B21B6"/>
        </w:rPr>
        <w:t>BOTH:</w:t>
      </w:r>
    </w:p>
    <w:p w14:paraId="283ACEAE" w14:textId="77777777" w:rsidR="009F70E6" w:rsidRDefault="00894CEA">
      <w:pPr>
        <w:ind w:left="360"/>
      </w:pPr>
      <w:r>
        <w:t>Break time!</w:t>
      </w:r>
    </w:p>
    <w:p w14:paraId="7317AE11" w14:textId="77777777" w:rsidR="009F70E6" w:rsidRDefault="00894CEA">
      <w:r>
        <w:rPr>
          <w:i/>
          <w:color w:val="555555"/>
        </w:rPr>
        <w:t>[applause]</w:t>
      </w:r>
    </w:p>
    <w:p w14:paraId="6E7DBF9A" w14:textId="77777777" w:rsidR="009F70E6" w:rsidRDefault="009F70E6"/>
    <w:p w14:paraId="692C79D8" w14:textId="77777777" w:rsidR="009F70E6" w:rsidRDefault="00894CEA">
      <w:r>
        <w:rPr>
          <w:b/>
          <w:color w:val="DC2626"/>
        </w:rPr>
        <w:t>10:00 AM — MORNING BREAK (20 Minutes)</w:t>
      </w:r>
    </w:p>
    <w:p w14:paraId="6A4B39E5" w14:textId="77777777" w:rsidR="009F70E6" w:rsidRDefault="009F70E6"/>
    <w:p w14:paraId="62F8EBA4" w14:textId="77777777" w:rsidR="009F70E6" w:rsidRDefault="00894CEA">
      <w:r>
        <w:rPr>
          <w:b/>
          <w:color w:val="065F46"/>
        </w:rPr>
        <w:t>HANS:</w:t>
      </w:r>
    </w:p>
    <w:p w14:paraId="0274F089" w14:textId="77777777" w:rsidR="009F70E6" w:rsidRDefault="00894CEA">
      <w:pPr>
        <w:ind w:left="360"/>
      </w:pPr>
      <w:r>
        <w:t>We resume at 10:20 AM. Twenty minutes.</w:t>
      </w:r>
    </w:p>
    <w:p w14:paraId="5B3C7835" w14:textId="77777777" w:rsidR="009F70E6" w:rsidRDefault="00894CEA">
      <w:r>
        <w:rPr>
          <w:b/>
          <w:color w:val="9A3412"/>
        </w:rPr>
        <w:t>NEIL:</w:t>
      </w:r>
    </w:p>
    <w:p w14:paraId="39DC6B30" w14:textId="77777777" w:rsidR="009F70E6" w:rsidRDefault="00894CEA">
      <w:pPr>
        <w:ind w:left="360"/>
      </w:pPr>
      <w:r>
        <w:t>(JOKE) Need to wake up? Step outside. Baguio air will do it faster than any alarm clock.</w:t>
      </w:r>
    </w:p>
    <w:p w14:paraId="5808EA6D" w14:textId="77777777" w:rsidR="009F70E6" w:rsidRDefault="00894CEA">
      <w:r>
        <w:rPr>
          <w:i/>
          <w:color w:val="555555"/>
        </w:rPr>
        <w:t>[pause]</w:t>
      </w:r>
    </w:p>
    <w:p w14:paraId="69163734" w14:textId="77777777" w:rsidR="009F70E6" w:rsidRDefault="00894CEA">
      <w:r>
        <w:rPr>
          <w:b/>
          <w:color w:val="065F46"/>
        </w:rPr>
        <w:t>HANS:</w:t>
      </w:r>
    </w:p>
    <w:p w14:paraId="1450BD67" w14:textId="77777777" w:rsidR="009F70E6" w:rsidRDefault="00894CEA">
      <w:pPr>
        <w:ind w:left="360"/>
      </w:pPr>
      <w:r>
        <w:t>(JOKE) And unlike your tuition—it's free.</w:t>
      </w:r>
    </w:p>
    <w:p w14:paraId="787EE764" w14:textId="77777777" w:rsidR="009F70E6" w:rsidRDefault="00894CEA">
      <w:r>
        <w:rPr>
          <w:i/>
          <w:color w:val="555555"/>
        </w:rPr>
        <w:t>[laugh]</w:t>
      </w:r>
    </w:p>
    <w:p w14:paraId="377FD267" w14:textId="77777777" w:rsidR="009F70E6" w:rsidRDefault="00894CEA">
      <w:r>
        <w:rPr>
          <w:b/>
          <w:color w:val="065F46"/>
        </w:rPr>
        <w:lastRenderedPageBreak/>
        <w:t>HANS:</w:t>
      </w:r>
    </w:p>
    <w:p w14:paraId="3DB782A0" w14:textId="77777777" w:rsidR="009F70E6" w:rsidRDefault="00894CEA">
      <w:pPr>
        <w:ind w:left="360"/>
      </w:pPr>
      <w:r>
        <w:t>See everyone at 10:20.</w:t>
      </w:r>
    </w:p>
    <w:p w14:paraId="441AF95C" w14:textId="77777777" w:rsidR="009F70E6" w:rsidRDefault="00894CEA">
      <w:r>
        <w:rPr>
          <w:i/>
          <w:color w:val="555555"/>
        </w:rPr>
        <w:t>[Exit]</w:t>
      </w:r>
    </w:p>
    <w:p w14:paraId="59DD11F7" w14:textId="77777777" w:rsidR="009F70E6" w:rsidRDefault="00894CEA">
      <w:r>
        <w:br w:type="page"/>
      </w:r>
    </w:p>
    <w:p w14:paraId="11071EE1" w14:textId="77777777" w:rsidR="009F70E6" w:rsidRDefault="00894CEA">
      <w:r>
        <w:rPr>
          <w:b/>
          <w:color w:val="DC2626"/>
        </w:rPr>
        <w:lastRenderedPageBreak/>
        <w:t>10:20 AM — RESUMPTION</w:t>
      </w:r>
    </w:p>
    <w:p w14:paraId="593851AA" w14:textId="77777777" w:rsidR="009F70E6" w:rsidRDefault="00894CEA">
      <w:r>
        <w:rPr>
          <w:i/>
          <w:color w:val="555555"/>
        </w:rPr>
        <w:t>[Back from break. Reset energy.]</w:t>
      </w:r>
    </w:p>
    <w:p w14:paraId="60A1BBE0" w14:textId="77777777" w:rsidR="009F70E6" w:rsidRDefault="009F70E6"/>
    <w:p w14:paraId="37B16767" w14:textId="77777777" w:rsidR="009F70E6" w:rsidRDefault="00894CEA">
      <w:r>
        <w:rPr>
          <w:b/>
          <w:color w:val="5B21B6"/>
        </w:rPr>
        <w:t>BOTH:</w:t>
      </w:r>
    </w:p>
    <w:p w14:paraId="2BD8AAE4" w14:textId="77777777" w:rsidR="009F70E6" w:rsidRDefault="00894CEA">
      <w:pPr>
        <w:ind w:left="360"/>
      </w:pPr>
      <w:r>
        <w:t>We're back!</w:t>
      </w:r>
    </w:p>
    <w:p w14:paraId="3220C9D1" w14:textId="77777777" w:rsidR="009F70E6" w:rsidRDefault="00894CEA">
      <w:r>
        <w:rPr>
          <w:b/>
          <w:color w:val="065F46"/>
        </w:rPr>
        <w:t>HANS:</w:t>
      </w:r>
    </w:p>
    <w:p w14:paraId="2EEB1A5D" w14:textId="77777777" w:rsidR="009F70E6" w:rsidRDefault="00894CEA">
      <w:pPr>
        <w:ind w:left="360"/>
      </w:pPr>
      <w:r>
        <w:t>Two more teams before lunch.</w:t>
      </w:r>
    </w:p>
    <w:p w14:paraId="0C5F278C" w14:textId="77777777" w:rsidR="009F70E6" w:rsidRDefault="00894CEA">
      <w:r>
        <w:rPr>
          <w:b/>
          <w:color w:val="9A3412"/>
        </w:rPr>
        <w:t>NEIL:</w:t>
      </w:r>
    </w:p>
    <w:p w14:paraId="397CDD75" w14:textId="77777777" w:rsidR="009F70E6" w:rsidRDefault="00894CEA">
      <w:pPr>
        <w:ind w:left="360"/>
      </w:pPr>
      <w:r>
        <w:t>Teams 3 and 4—you are up.</w:t>
      </w:r>
    </w:p>
    <w:p w14:paraId="0648A2CE" w14:textId="77777777" w:rsidR="009F70E6" w:rsidRDefault="00894CEA">
      <w:r>
        <w:rPr>
          <w:b/>
          <w:color w:val="065F46"/>
        </w:rPr>
        <w:t>HANS:</w:t>
      </w:r>
    </w:p>
    <w:p w14:paraId="2B9A6F63" w14:textId="77777777" w:rsidR="009F70E6" w:rsidRDefault="00894CEA">
      <w:pPr>
        <w:ind w:left="360"/>
      </w:pPr>
      <w:r>
        <w:t>Let's continue.</w:t>
      </w:r>
    </w:p>
    <w:p w14:paraId="5EAFE56E" w14:textId="77777777" w:rsidR="009F70E6" w:rsidRDefault="009F70E6"/>
    <w:p w14:paraId="1D019D35" w14:textId="77777777" w:rsidR="009F70E6" w:rsidRDefault="00894CEA">
      <w:r>
        <w:rPr>
          <w:b/>
          <w:color w:val="DC2626"/>
        </w:rPr>
        <w:t>10:20 AM — TEAM 3: THE-SIS-TERES</w:t>
      </w:r>
    </w:p>
    <w:p w14:paraId="61F8B179" w14:textId="77777777" w:rsidR="009F70E6" w:rsidRDefault="009F70E6"/>
    <w:p w14:paraId="1CBD6A24" w14:textId="77777777" w:rsidR="009F70E6" w:rsidRDefault="00894CEA">
      <w:pPr>
        <w:ind w:left="360"/>
      </w:pPr>
      <w:r>
        <w:rPr>
          <w:b/>
        </w:rPr>
        <w:t>NOTE: TEAM INFORMATION</w:t>
      </w:r>
      <w:r>
        <w:rPr>
          <w:b/>
        </w:rPr>
        <w:br/>
        <w:t>Team Name: The-Sis-Teres</w:t>
      </w:r>
      <w:r>
        <w:rPr>
          <w:b/>
        </w:rPr>
        <w:br/>
        <w:t>Thesis Adviser: Sir Lambert Famorca</w:t>
      </w:r>
      <w:r>
        <w:rPr>
          <w:b/>
        </w:rPr>
        <w:br/>
        <w:t>Team Representative: Ruzzlee D. Salon</w:t>
      </w:r>
      <w:r>
        <w:rPr>
          <w:b/>
        </w:rPr>
        <w:br/>
        <w:t>Research Title: A Multi-Modal Agentic AI Approach for Fake News Detection on Facebook</w:t>
      </w:r>
    </w:p>
    <w:p w14:paraId="299DB23C" w14:textId="77777777" w:rsidR="009F70E6" w:rsidRDefault="00894CEA">
      <w:r>
        <w:rPr>
          <w:i/>
          <w:color w:val="555555"/>
        </w:rPr>
        <w:t>[Genuine, strong intro. No jokes.]</w:t>
      </w:r>
    </w:p>
    <w:p w14:paraId="21CB6265" w14:textId="77777777" w:rsidR="009F70E6" w:rsidRDefault="009F70E6"/>
    <w:p w14:paraId="128A71D2" w14:textId="77777777" w:rsidR="009F70E6" w:rsidRDefault="00894CEA">
      <w:r>
        <w:rPr>
          <w:b/>
          <w:color w:val="065F46"/>
        </w:rPr>
        <w:t>HANS:</w:t>
      </w:r>
    </w:p>
    <w:p w14:paraId="643D3072" w14:textId="77777777" w:rsidR="009F70E6" w:rsidRDefault="00894CEA">
      <w:pPr>
        <w:ind w:left="360"/>
      </w:pPr>
      <w:r>
        <w:t>(announcer energy)</w:t>
      </w:r>
      <w:r>
        <w:br/>
      </w:r>
      <w:r>
        <w:br/>
        <w:t>Our third team of the day.</w:t>
      </w:r>
    </w:p>
    <w:p w14:paraId="1A78773C" w14:textId="77777777" w:rsidR="009F70E6" w:rsidRDefault="00894CEA">
      <w:r>
        <w:rPr>
          <w:b/>
          <w:color w:val="9A3412"/>
        </w:rPr>
        <w:t>NEIL:</w:t>
      </w:r>
    </w:p>
    <w:p w14:paraId="1A82E8E7" w14:textId="77777777" w:rsidR="009F70E6" w:rsidRDefault="00894CEA">
      <w:pPr>
        <w:ind w:left="360"/>
      </w:pPr>
      <w:r>
        <w:t>Under the guidance of Sir Lambert Famorca...</w:t>
      </w:r>
    </w:p>
    <w:p w14:paraId="2B2DB0EC" w14:textId="77777777" w:rsidR="009F70E6" w:rsidRDefault="00894CEA">
      <w:r>
        <w:rPr>
          <w:b/>
          <w:color w:val="065F46"/>
        </w:rPr>
        <w:t>HANS:</w:t>
      </w:r>
    </w:p>
    <w:p w14:paraId="12E920C2" w14:textId="77777777" w:rsidR="009F70E6" w:rsidRDefault="00894CEA">
      <w:pPr>
        <w:ind w:left="360"/>
      </w:pPr>
      <w:r>
        <w:lastRenderedPageBreak/>
        <w:t>Please welcome... THE-SIS-TERES!</w:t>
      </w:r>
    </w:p>
    <w:p w14:paraId="149A6FD9" w14:textId="77777777" w:rsidR="009F70E6" w:rsidRDefault="00894CEA">
      <w:r>
        <w:rPr>
          <w:i/>
          <w:color w:val="555555"/>
        </w:rPr>
        <w:t>[applause]</w:t>
      </w:r>
    </w:p>
    <w:p w14:paraId="03C1823F" w14:textId="77777777" w:rsidR="009F70E6" w:rsidRDefault="009F70E6"/>
    <w:p w14:paraId="31AE5705" w14:textId="77777777" w:rsidR="009F70E6" w:rsidRDefault="00894CEA">
      <w:r>
        <w:rPr>
          <w:b/>
          <w:color w:val="9A3412"/>
        </w:rPr>
        <w:t>NEIL:</w:t>
      </w:r>
    </w:p>
    <w:p w14:paraId="084D3422" w14:textId="77777777" w:rsidR="009F70E6" w:rsidRDefault="00894CEA">
      <w:pPr>
        <w:ind w:left="360"/>
      </w:pPr>
      <w:r>
        <w:t>(genuine)</w:t>
      </w:r>
      <w:r>
        <w:br/>
      </w:r>
      <w:r>
        <w:br/>
        <w:t>This team tackles one of the most pressing issues of our digital age: misinformation.</w:t>
      </w:r>
    </w:p>
    <w:p w14:paraId="14D5C39D" w14:textId="77777777" w:rsidR="009F70E6" w:rsidRDefault="00894CEA">
      <w:r>
        <w:rPr>
          <w:b/>
          <w:color w:val="065F46"/>
        </w:rPr>
        <w:t>HANS:</w:t>
      </w:r>
    </w:p>
    <w:p w14:paraId="67BE078B" w14:textId="77777777" w:rsidR="009F70E6" w:rsidRDefault="00894CEA">
      <w:pPr>
        <w:ind w:left="360"/>
      </w:pPr>
      <w:r>
        <w:t>Their research uses Artificial Intelligence to detect fake news on Facebook—analyzing both text and images to determine if content is authentic.</w:t>
      </w:r>
    </w:p>
    <w:p w14:paraId="00345177" w14:textId="77777777" w:rsidR="009F70E6" w:rsidRDefault="00894CEA">
      <w:r>
        <w:rPr>
          <w:b/>
          <w:color w:val="9A3412"/>
        </w:rPr>
        <w:t>NEIL:</w:t>
      </w:r>
    </w:p>
    <w:p w14:paraId="72260045" w14:textId="77777777" w:rsidR="009F70E6" w:rsidRDefault="00894CEA">
      <w:pPr>
        <w:ind w:left="360"/>
      </w:pPr>
      <w:r>
        <w:t>A multi-modal approach that mirrors how humans actually evaluate information.</w:t>
      </w:r>
    </w:p>
    <w:p w14:paraId="36E54031" w14:textId="77777777" w:rsidR="009F70E6" w:rsidRDefault="00894CEA">
      <w:r>
        <w:rPr>
          <w:b/>
          <w:color w:val="065F46"/>
        </w:rPr>
        <w:t>HANS:</w:t>
      </w:r>
    </w:p>
    <w:p w14:paraId="13DC7A09" w14:textId="77777777" w:rsidR="009F70E6" w:rsidRDefault="00894CEA">
      <w:pPr>
        <w:ind w:left="360"/>
      </w:pPr>
      <w:r>
        <w:t>(strong)</w:t>
      </w:r>
      <w:r>
        <w:br/>
      </w:r>
      <w:r>
        <w:br/>
        <w:t>Information integrity matters. This team is working to protect it.</w:t>
      </w:r>
    </w:p>
    <w:p w14:paraId="0C4263C5" w14:textId="77777777" w:rsidR="009F70E6" w:rsidRDefault="009F70E6"/>
    <w:p w14:paraId="69FA2E64" w14:textId="77777777" w:rsidR="009F70E6" w:rsidRDefault="00894CEA">
      <w:r>
        <w:rPr>
          <w:b/>
          <w:color w:val="5B21B6"/>
        </w:rPr>
        <w:t>BOTH:</w:t>
      </w:r>
    </w:p>
    <w:p w14:paraId="3DD2AA83" w14:textId="77777777" w:rsidR="009F70E6" w:rsidRDefault="00894CEA">
      <w:pPr>
        <w:ind w:left="360"/>
      </w:pPr>
      <w:r>
        <w:t>The-Sis-Teres!</w:t>
      </w:r>
    </w:p>
    <w:p w14:paraId="55E44AEA" w14:textId="77777777" w:rsidR="009F70E6" w:rsidRDefault="00894CEA">
      <w:r>
        <w:rPr>
          <w:i/>
          <w:color w:val="555555"/>
        </w:rPr>
        <w:t>[applause]</w:t>
      </w:r>
    </w:p>
    <w:p w14:paraId="321ADF5B" w14:textId="77777777" w:rsidR="009F70E6" w:rsidRDefault="009F70E6"/>
    <w:p w14:paraId="4BF7728F" w14:textId="77777777" w:rsidR="009F70E6" w:rsidRDefault="00894CEA">
      <w:pPr>
        <w:ind w:left="360"/>
      </w:pPr>
      <w:r>
        <w:rPr>
          <w:b/>
        </w:rPr>
        <w:t>NOTE: TEAM 3 DEFENSE IN PROGRESS — 45 MINUTES</w:t>
      </w:r>
    </w:p>
    <w:p w14:paraId="6EF2C33E" w14:textId="77777777" w:rsidR="009F70E6" w:rsidRDefault="009F70E6"/>
    <w:p w14:paraId="723925EB" w14:textId="77777777" w:rsidR="009F70E6" w:rsidRDefault="00894CEA">
      <w:pPr>
        <w:pStyle w:val="Heading2"/>
      </w:pPr>
      <w:r>
        <w:t>TRANSITION: Team 3 → Team 4</w:t>
      </w:r>
    </w:p>
    <w:p w14:paraId="1570A714" w14:textId="77777777" w:rsidR="009F70E6" w:rsidRDefault="00894CEA">
      <w:r>
        <w:rPr>
          <w:i/>
          <w:color w:val="555555"/>
        </w:rPr>
        <w:t>[Defense ends. Return to center.]</w:t>
      </w:r>
    </w:p>
    <w:p w14:paraId="1DC663BD" w14:textId="77777777" w:rsidR="009F70E6" w:rsidRDefault="009F70E6"/>
    <w:p w14:paraId="5EED0959" w14:textId="77777777" w:rsidR="009F70E6" w:rsidRDefault="00894CEA">
      <w:r>
        <w:rPr>
          <w:b/>
          <w:color w:val="5B21B6"/>
        </w:rPr>
        <w:t>BOTH:</w:t>
      </w:r>
    </w:p>
    <w:p w14:paraId="468C844E" w14:textId="77777777" w:rsidR="009F70E6" w:rsidRDefault="00894CEA">
      <w:pPr>
        <w:ind w:left="360"/>
      </w:pPr>
      <w:r>
        <w:t>The-Sis-Teres!</w:t>
      </w:r>
    </w:p>
    <w:p w14:paraId="17BC9089" w14:textId="77777777" w:rsidR="009F70E6" w:rsidRDefault="00894CEA">
      <w:r>
        <w:rPr>
          <w:i/>
          <w:color w:val="555555"/>
        </w:rPr>
        <w:t>[applause]</w:t>
      </w:r>
    </w:p>
    <w:p w14:paraId="38019656" w14:textId="77777777" w:rsidR="009F70E6" w:rsidRDefault="00894CEA">
      <w:r>
        <w:rPr>
          <w:b/>
          <w:color w:val="9A3412"/>
        </w:rPr>
        <w:lastRenderedPageBreak/>
        <w:t>NEIL:</w:t>
      </w:r>
    </w:p>
    <w:p w14:paraId="2FF12E6B" w14:textId="77777777" w:rsidR="009F70E6" w:rsidRDefault="00894CEA">
      <w:pPr>
        <w:ind w:left="360"/>
      </w:pPr>
      <w:r>
        <w:t>Excellent defense. Thank you, Team 3.</w:t>
      </w:r>
    </w:p>
    <w:p w14:paraId="528E9C28" w14:textId="77777777" w:rsidR="009F70E6" w:rsidRDefault="00894CEA">
      <w:r>
        <w:rPr>
          <w:b/>
          <w:color w:val="065F46"/>
        </w:rPr>
        <w:t>HANS:</w:t>
      </w:r>
    </w:p>
    <w:p w14:paraId="440989D7" w14:textId="77777777" w:rsidR="009F70E6" w:rsidRDefault="00894CEA">
      <w:pPr>
        <w:ind w:left="360"/>
      </w:pPr>
      <w:r>
        <w:t>One more team before lunch.</w:t>
      </w:r>
    </w:p>
    <w:p w14:paraId="3CF9D8BE" w14:textId="77777777" w:rsidR="009F70E6" w:rsidRDefault="009F70E6"/>
    <w:p w14:paraId="57FCD07B" w14:textId="77777777" w:rsidR="009F70E6" w:rsidRDefault="00894CEA">
      <w:r>
        <w:rPr>
          <w:b/>
          <w:color w:val="DC2626"/>
        </w:rPr>
        <w:t>11:05 AM — TEAM 4: WHAT'S THE TEA, SIS</w:t>
      </w:r>
    </w:p>
    <w:p w14:paraId="18D6E843" w14:textId="77777777" w:rsidR="009F70E6" w:rsidRDefault="009F70E6"/>
    <w:p w14:paraId="07990332" w14:textId="77777777" w:rsidR="009F70E6" w:rsidRDefault="00894CEA">
      <w:pPr>
        <w:ind w:left="360"/>
      </w:pPr>
      <w:r>
        <w:rPr>
          <w:b/>
        </w:rPr>
        <w:t>NOTE: TEAM INFORMATION</w:t>
      </w:r>
      <w:r>
        <w:rPr>
          <w:b/>
        </w:rPr>
        <w:br/>
        <w:t>Team Name: What's the tea, sis</w:t>
      </w:r>
      <w:r>
        <w:rPr>
          <w:b/>
        </w:rPr>
        <w:br/>
        <w:t>Thesis Adviser: Ma'am Ria Andrea Fernandez</w:t>
      </w:r>
      <w:r>
        <w:rPr>
          <w:b/>
        </w:rPr>
        <w:br/>
        <w:t>Team Representative: Joanalyn Mae Palangdan</w:t>
      </w:r>
      <w:r>
        <w:rPr>
          <w:b/>
        </w:rPr>
        <w:br/>
        <w:t>Research Title: Text to Insights: Analyzing Student Internship Reports Using BERTopic</w:t>
      </w:r>
    </w:p>
    <w:p w14:paraId="141C5921" w14:textId="77777777" w:rsidR="009F70E6" w:rsidRDefault="00894CEA">
      <w:r>
        <w:rPr>
          <w:i/>
          <w:color w:val="555555"/>
        </w:rPr>
        <w:t>[Genuine intro. Acknowledge the creative name respectfully.]</w:t>
      </w:r>
    </w:p>
    <w:p w14:paraId="1E93F0CD" w14:textId="77777777" w:rsidR="009F70E6" w:rsidRDefault="009F70E6"/>
    <w:p w14:paraId="2C89A996" w14:textId="77777777" w:rsidR="009F70E6" w:rsidRDefault="00894CEA">
      <w:r>
        <w:rPr>
          <w:b/>
          <w:color w:val="9A3412"/>
        </w:rPr>
        <w:t>NEIL:</w:t>
      </w:r>
    </w:p>
    <w:p w14:paraId="383BB36A" w14:textId="77777777" w:rsidR="009F70E6" w:rsidRDefault="00894CEA">
      <w:pPr>
        <w:ind w:left="360"/>
      </w:pPr>
      <w:r>
        <w:t>Our fourth team...</w:t>
      </w:r>
    </w:p>
    <w:p w14:paraId="655EADC4" w14:textId="77777777" w:rsidR="009F70E6" w:rsidRDefault="00894CEA">
      <w:r>
        <w:rPr>
          <w:b/>
          <w:color w:val="065F46"/>
        </w:rPr>
        <w:t>HANS:</w:t>
      </w:r>
    </w:p>
    <w:p w14:paraId="7C3D243F" w14:textId="77777777" w:rsidR="009F70E6" w:rsidRDefault="00894CEA">
      <w:pPr>
        <w:ind w:left="360"/>
      </w:pPr>
      <w:r>
        <w:t>Under the guidance of Ma'am Ria Andrea Fernandez...</w:t>
      </w:r>
    </w:p>
    <w:p w14:paraId="50A4823E" w14:textId="77777777" w:rsidR="009F70E6" w:rsidRDefault="00894CEA">
      <w:r>
        <w:rPr>
          <w:b/>
          <w:color w:val="9A3412"/>
        </w:rPr>
        <w:t>NEIL:</w:t>
      </w:r>
    </w:p>
    <w:p w14:paraId="52255A04" w14:textId="77777777" w:rsidR="009F70E6" w:rsidRDefault="00894CEA">
      <w:pPr>
        <w:ind w:left="360"/>
      </w:pPr>
      <w:r>
        <w:t>Please welcome... WHAT'S THE TEA, SIS!</w:t>
      </w:r>
    </w:p>
    <w:p w14:paraId="7DFB2EF4" w14:textId="77777777" w:rsidR="009F70E6" w:rsidRDefault="00894CEA">
      <w:r>
        <w:rPr>
          <w:i/>
          <w:color w:val="555555"/>
        </w:rPr>
        <w:t>[applause]</w:t>
      </w:r>
    </w:p>
    <w:p w14:paraId="28454F3D" w14:textId="77777777" w:rsidR="009F70E6" w:rsidRDefault="009F70E6"/>
    <w:p w14:paraId="05FD8FBC" w14:textId="77777777" w:rsidR="009F70E6" w:rsidRDefault="00894CEA">
      <w:r>
        <w:rPr>
          <w:b/>
          <w:color w:val="065F46"/>
        </w:rPr>
        <w:t>HANS:</w:t>
      </w:r>
    </w:p>
    <w:p w14:paraId="6B7FD817" w14:textId="77777777" w:rsidR="009F70E6" w:rsidRDefault="00894CEA">
      <w:pPr>
        <w:ind w:left="360"/>
      </w:pPr>
      <w:r>
        <w:t>(genuine)</w:t>
      </w:r>
      <w:r>
        <w:br/>
      </w:r>
      <w:r>
        <w:br/>
        <w:t>This team's research uses Natural Language Processing to analyze student internship reports at scale.</w:t>
      </w:r>
    </w:p>
    <w:p w14:paraId="2291DE6C" w14:textId="77777777" w:rsidR="009F70E6" w:rsidRDefault="00894CEA">
      <w:r>
        <w:rPr>
          <w:b/>
          <w:color w:val="9A3412"/>
        </w:rPr>
        <w:t>NEIL:</w:t>
      </w:r>
    </w:p>
    <w:p w14:paraId="510E96A5" w14:textId="77777777" w:rsidR="009F70E6" w:rsidRDefault="00894CEA">
      <w:pPr>
        <w:ind w:left="360"/>
      </w:pPr>
      <w:r>
        <w:lastRenderedPageBreak/>
        <w:t>Thousands of reports, examined by AI to identify patterns, themes, and insights that can help improve our internship programs.</w:t>
      </w:r>
    </w:p>
    <w:p w14:paraId="37B627BC" w14:textId="77777777" w:rsidR="009F70E6" w:rsidRDefault="00894CEA">
      <w:r>
        <w:rPr>
          <w:b/>
          <w:color w:val="065F46"/>
        </w:rPr>
        <w:t>HANS:</w:t>
      </w:r>
    </w:p>
    <w:p w14:paraId="621F316F" w14:textId="77777777" w:rsidR="009F70E6" w:rsidRDefault="00894CEA">
      <w:pPr>
        <w:ind w:left="360"/>
      </w:pPr>
      <w:r>
        <w:t>(strong)</w:t>
      </w:r>
      <w:r>
        <w:br/>
      </w:r>
      <w:r>
        <w:br/>
        <w:t>Data-driven insights for better education. Meaningful work.</w:t>
      </w:r>
    </w:p>
    <w:p w14:paraId="61B85CDE" w14:textId="77777777" w:rsidR="009F70E6" w:rsidRDefault="009F70E6"/>
    <w:p w14:paraId="78CF9FEA" w14:textId="77777777" w:rsidR="009F70E6" w:rsidRDefault="00894CEA">
      <w:r>
        <w:rPr>
          <w:b/>
          <w:color w:val="5B21B6"/>
        </w:rPr>
        <w:t>BOTH:</w:t>
      </w:r>
    </w:p>
    <w:p w14:paraId="5036CA18" w14:textId="77777777" w:rsidR="009F70E6" w:rsidRDefault="00894CEA">
      <w:pPr>
        <w:ind w:left="360"/>
      </w:pPr>
      <w:r>
        <w:t>What's the tea, sis!</w:t>
      </w:r>
    </w:p>
    <w:p w14:paraId="60F3DEBF" w14:textId="77777777" w:rsidR="009F70E6" w:rsidRDefault="00894CEA">
      <w:r>
        <w:rPr>
          <w:i/>
          <w:color w:val="555555"/>
        </w:rPr>
        <w:t>[applause]</w:t>
      </w:r>
    </w:p>
    <w:p w14:paraId="06B53209" w14:textId="77777777" w:rsidR="009F70E6" w:rsidRDefault="009F70E6"/>
    <w:p w14:paraId="704D4547" w14:textId="77777777" w:rsidR="009F70E6" w:rsidRDefault="00894CEA">
      <w:pPr>
        <w:ind w:left="360"/>
      </w:pPr>
      <w:r>
        <w:rPr>
          <w:b/>
        </w:rPr>
        <w:t>NOTE: TEAM 4 DEFENSE IN PROGRESS — 45 MINUTES</w:t>
      </w:r>
    </w:p>
    <w:p w14:paraId="5F67B5F8" w14:textId="77777777" w:rsidR="009F70E6" w:rsidRDefault="009F70E6"/>
    <w:p w14:paraId="28BCCAA1" w14:textId="77777777" w:rsidR="009F70E6" w:rsidRDefault="00894CEA">
      <w:pPr>
        <w:pStyle w:val="Heading2"/>
      </w:pPr>
      <w:r>
        <w:t>TRANSITION: Team 4 → Lunch</w:t>
      </w:r>
    </w:p>
    <w:p w14:paraId="6DB64CAA" w14:textId="77777777" w:rsidR="009F70E6" w:rsidRDefault="00894CEA">
      <w:r>
        <w:rPr>
          <w:i/>
          <w:color w:val="555555"/>
        </w:rPr>
        <w:t>[Defense ends. Everyone hungry.]</w:t>
      </w:r>
    </w:p>
    <w:p w14:paraId="05A80F38" w14:textId="77777777" w:rsidR="009F70E6" w:rsidRDefault="009F70E6"/>
    <w:p w14:paraId="1B5C9BC1" w14:textId="77777777" w:rsidR="009F70E6" w:rsidRDefault="00894CEA">
      <w:r>
        <w:rPr>
          <w:b/>
          <w:color w:val="5B21B6"/>
        </w:rPr>
        <w:t>BOTH:</w:t>
      </w:r>
    </w:p>
    <w:p w14:paraId="4AD00EBC" w14:textId="77777777" w:rsidR="009F70E6" w:rsidRDefault="00894CEA">
      <w:pPr>
        <w:ind w:left="360"/>
      </w:pPr>
      <w:r>
        <w:t>What's the tea, sis!</w:t>
      </w:r>
    </w:p>
    <w:p w14:paraId="2AD2110C" w14:textId="77777777" w:rsidR="009F70E6" w:rsidRDefault="00894CEA">
      <w:r>
        <w:rPr>
          <w:i/>
          <w:color w:val="555555"/>
        </w:rPr>
        <w:t>[applause]</w:t>
      </w:r>
    </w:p>
    <w:p w14:paraId="57E4CF87" w14:textId="77777777" w:rsidR="009F70E6" w:rsidRDefault="00894CEA">
      <w:r>
        <w:rPr>
          <w:b/>
          <w:color w:val="065F46"/>
        </w:rPr>
        <w:t>HANS:</w:t>
      </w:r>
    </w:p>
    <w:p w14:paraId="7FFA4388" w14:textId="77777777" w:rsidR="009F70E6" w:rsidRDefault="00894CEA">
      <w:pPr>
        <w:ind w:left="360"/>
      </w:pPr>
      <w:r>
        <w:t>Great work, Team 4.</w:t>
      </w:r>
    </w:p>
    <w:p w14:paraId="3EFDC246" w14:textId="77777777" w:rsidR="009F70E6" w:rsidRDefault="00894CEA">
      <w:r>
        <w:rPr>
          <w:b/>
          <w:color w:val="9A3412"/>
        </w:rPr>
        <w:t>NEIL:</w:t>
      </w:r>
    </w:p>
    <w:p w14:paraId="2812D9AA" w14:textId="77777777" w:rsidR="009F70E6" w:rsidRDefault="00894CEA">
      <w:pPr>
        <w:ind w:left="360"/>
      </w:pPr>
      <w:r>
        <w:t>We have reached the halfway point. Four teams have defended.</w:t>
      </w:r>
    </w:p>
    <w:p w14:paraId="76350740" w14:textId="77777777" w:rsidR="009F70E6" w:rsidRDefault="00894CEA">
      <w:r>
        <w:rPr>
          <w:b/>
          <w:color w:val="065F46"/>
        </w:rPr>
        <w:t>HANS:</w:t>
      </w:r>
    </w:p>
    <w:p w14:paraId="6B6420CD" w14:textId="77777777" w:rsidR="009F70E6" w:rsidRDefault="00894CEA">
      <w:pPr>
        <w:ind w:left="360"/>
      </w:pPr>
      <w:r>
        <w:t>Two more after lunch.</w:t>
      </w:r>
    </w:p>
    <w:p w14:paraId="7B4B50BB" w14:textId="77777777" w:rsidR="009F70E6" w:rsidRDefault="00894CEA">
      <w:r>
        <w:rPr>
          <w:b/>
          <w:color w:val="9A3412"/>
        </w:rPr>
        <w:t>NEIL:</w:t>
      </w:r>
    </w:p>
    <w:p w14:paraId="1365044E" w14:textId="77777777" w:rsidR="009F70E6" w:rsidRDefault="00894CEA">
      <w:pPr>
        <w:ind w:left="360"/>
      </w:pPr>
      <w:r>
        <w:t>But first—</w:t>
      </w:r>
    </w:p>
    <w:p w14:paraId="2562ED3E" w14:textId="77777777" w:rsidR="009F70E6" w:rsidRDefault="009F70E6"/>
    <w:p w14:paraId="5F34333F" w14:textId="77777777" w:rsidR="009F70E6" w:rsidRDefault="00894CEA">
      <w:r>
        <w:rPr>
          <w:b/>
          <w:color w:val="5B21B6"/>
        </w:rPr>
        <w:lastRenderedPageBreak/>
        <w:t>BOTH:</w:t>
      </w:r>
    </w:p>
    <w:p w14:paraId="709EDBEA" w14:textId="77777777" w:rsidR="009F70E6" w:rsidRDefault="00894CEA">
      <w:pPr>
        <w:ind w:left="360"/>
      </w:pPr>
      <w:r>
        <w:t>LUNCH!</w:t>
      </w:r>
    </w:p>
    <w:p w14:paraId="19678CA8" w14:textId="77777777" w:rsidR="009F70E6" w:rsidRDefault="00894CEA">
      <w:r>
        <w:rPr>
          <w:i/>
          <w:color w:val="555555"/>
        </w:rPr>
        <w:t>[applause]</w:t>
      </w:r>
    </w:p>
    <w:p w14:paraId="348BCB32" w14:textId="77777777" w:rsidR="009F70E6" w:rsidRDefault="009F70E6"/>
    <w:p w14:paraId="71FEFF8C" w14:textId="77777777" w:rsidR="009F70E6" w:rsidRDefault="00894CEA">
      <w:r>
        <w:rPr>
          <w:b/>
          <w:color w:val="DC2626"/>
        </w:rPr>
        <w:t>11:50 AM — LUNCH BREAK (1 Hour)</w:t>
      </w:r>
    </w:p>
    <w:p w14:paraId="5E9E9B83" w14:textId="77777777" w:rsidR="009F70E6" w:rsidRDefault="009F70E6"/>
    <w:p w14:paraId="05C0E1F6" w14:textId="77777777" w:rsidR="009F70E6" w:rsidRDefault="00894CEA">
      <w:r>
        <w:rPr>
          <w:b/>
          <w:color w:val="065F46"/>
        </w:rPr>
        <w:t>HANS:</w:t>
      </w:r>
    </w:p>
    <w:p w14:paraId="53A94706" w14:textId="77777777" w:rsidR="009F70E6" w:rsidRDefault="00894CEA">
      <w:pPr>
        <w:ind w:left="360"/>
      </w:pPr>
      <w:r>
        <w:t>One hour. We resume at 12:50 PM.</w:t>
      </w:r>
    </w:p>
    <w:p w14:paraId="201694E9" w14:textId="77777777" w:rsidR="009F70E6" w:rsidRDefault="00894CEA">
      <w:r>
        <w:rPr>
          <w:b/>
          <w:color w:val="9A3412"/>
        </w:rPr>
        <w:t>NEIL:</w:t>
      </w:r>
    </w:p>
    <w:p w14:paraId="1D5B7F6B" w14:textId="77777777" w:rsidR="009F70E6" w:rsidRDefault="00894CEA">
      <w:pPr>
        <w:ind w:left="360"/>
      </w:pPr>
      <w:r>
        <w:t>(JOKE) Thesis season diet: coffee for breakfast, anxiety for lunch, instant noodles for dinner.</w:t>
      </w:r>
    </w:p>
    <w:p w14:paraId="5A33FE5E" w14:textId="77777777" w:rsidR="009F70E6" w:rsidRDefault="00894CEA">
      <w:r>
        <w:rPr>
          <w:i/>
          <w:color w:val="555555"/>
        </w:rPr>
        <w:t>[pause]</w:t>
      </w:r>
    </w:p>
    <w:p w14:paraId="17B23577" w14:textId="77777777" w:rsidR="009F70E6" w:rsidRDefault="00894CEA">
      <w:r>
        <w:rPr>
          <w:b/>
          <w:color w:val="065F46"/>
        </w:rPr>
        <w:t>HANS:</w:t>
      </w:r>
    </w:p>
    <w:p w14:paraId="2AB9DD7D" w14:textId="77777777" w:rsidR="009F70E6" w:rsidRDefault="00894CEA">
      <w:pPr>
        <w:ind w:left="360"/>
      </w:pPr>
      <w:r>
        <w:t>(JOKE) Vegetables? That's a myth we tell ourselves we'll eat 'after defense.'</w:t>
      </w:r>
    </w:p>
    <w:p w14:paraId="3772D449" w14:textId="77777777" w:rsidR="009F70E6" w:rsidRDefault="00894CEA">
      <w:r>
        <w:rPr>
          <w:i/>
          <w:color w:val="555555"/>
        </w:rPr>
        <w:t>[pause - laugh]</w:t>
      </w:r>
    </w:p>
    <w:p w14:paraId="4B46C01F" w14:textId="77777777" w:rsidR="009F70E6" w:rsidRDefault="00894CEA">
      <w:r>
        <w:rPr>
          <w:b/>
          <w:color w:val="9A3412"/>
        </w:rPr>
        <w:t>NEIL:</w:t>
      </w:r>
    </w:p>
    <w:p w14:paraId="744549AA" w14:textId="77777777" w:rsidR="009F70E6" w:rsidRDefault="00894CEA">
      <w:pPr>
        <w:ind w:left="360"/>
      </w:pPr>
      <w:r>
        <w:t>Today—break the cycle. Eat real food.</w:t>
      </w:r>
    </w:p>
    <w:p w14:paraId="2127E7E2" w14:textId="77777777" w:rsidR="009F70E6" w:rsidRDefault="00894CEA">
      <w:r>
        <w:rPr>
          <w:i/>
          <w:color w:val="555555"/>
        </w:rPr>
        <w:t>[laugh]</w:t>
      </w:r>
    </w:p>
    <w:p w14:paraId="12F79CF3" w14:textId="77777777" w:rsidR="009F70E6" w:rsidRDefault="00894CEA">
      <w:r>
        <w:rPr>
          <w:b/>
          <w:color w:val="065F46"/>
        </w:rPr>
        <w:t>HANS:</w:t>
      </w:r>
    </w:p>
    <w:p w14:paraId="404CD392" w14:textId="77777777" w:rsidR="009F70E6" w:rsidRDefault="00894CEA">
      <w:pPr>
        <w:ind w:left="360"/>
      </w:pPr>
      <w:r>
        <w:t>Teams 5 and 6—rest up. Final stretch after lunch.</w:t>
      </w:r>
    </w:p>
    <w:p w14:paraId="5E5D51D8" w14:textId="77777777" w:rsidR="009F70E6" w:rsidRDefault="00894CEA">
      <w:r>
        <w:rPr>
          <w:i/>
          <w:color w:val="555555"/>
        </w:rPr>
        <w:t>[Exit]</w:t>
      </w:r>
    </w:p>
    <w:p w14:paraId="3D19A216" w14:textId="77777777" w:rsidR="009F70E6" w:rsidRDefault="00894CEA">
      <w:r>
        <w:br w:type="page"/>
      </w:r>
    </w:p>
    <w:p w14:paraId="1B6BFEEF" w14:textId="77777777" w:rsidR="009F70E6" w:rsidRDefault="00894CEA">
      <w:pPr>
        <w:pStyle w:val="Heading1"/>
      </w:pPr>
      <w:r>
        <w:lastRenderedPageBreak/>
        <w:t>PART 3: AFTERNOON SESSION</w:t>
      </w:r>
    </w:p>
    <w:p w14:paraId="191FE19B" w14:textId="77777777" w:rsidR="009F70E6" w:rsidRDefault="00894CEA">
      <w:r>
        <w:rPr>
          <w:b/>
          <w:color w:val="DC2626"/>
        </w:rPr>
        <w:t>12:50 PM — AFTERNOON RESUMPTION</w:t>
      </w:r>
    </w:p>
    <w:p w14:paraId="771EB56C" w14:textId="77777777" w:rsidR="009F70E6" w:rsidRDefault="00894CEA">
      <w:r>
        <w:rPr>
          <w:i/>
          <w:color w:val="555555"/>
        </w:rPr>
        <w:t>[Post-lunch. Re-energize the room.]</w:t>
      </w:r>
    </w:p>
    <w:p w14:paraId="7022E053" w14:textId="77777777" w:rsidR="009F70E6" w:rsidRDefault="009F70E6"/>
    <w:p w14:paraId="0504C62B" w14:textId="77777777" w:rsidR="009F70E6" w:rsidRDefault="00894CEA">
      <w:r>
        <w:rPr>
          <w:b/>
          <w:color w:val="5B21B6"/>
        </w:rPr>
        <w:t>BOTH:</w:t>
      </w:r>
    </w:p>
    <w:p w14:paraId="23331665" w14:textId="77777777" w:rsidR="009F70E6" w:rsidRDefault="00894CEA">
      <w:pPr>
        <w:ind w:left="360"/>
      </w:pPr>
      <w:r>
        <w:t>Good afternoon, everyone!</w:t>
      </w:r>
    </w:p>
    <w:p w14:paraId="79EEF20F" w14:textId="77777777" w:rsidR="009F70E6" w:rsidRDefault="00894CEA">
      <w:r>
        <w:rPr>
          <w:b/>
          <w:color w:val="065F46"/>
        </w:rPr>
        <w:t>HANS:</w:t>
      </w:r>
    </w:p>
    <w:p w14:paraId="5EC933B1" w14:textId="77777777" w:rsidR="009F70E6" w:rsidRDefault="00894CEA">
      <w:pPr>
        <w:ind w:left="360"/>
      </w:pPr>
      <w:r>
        <w:t>Welcome back. Final two teams.</w:t>
      </w:r>
    </w:p>
    <w:p w14:paraId="67D0EC15" w14:textId="77777777" w:rsidR="009F70E6" w:rsidRDefault="00894CEA">
      <w:r>
        <w:rPr>
          <w:b/>
          <w:color w:val="9A3412"/>
        </w:rPr>
        <w:t>NEIL:</w:t>
      </w:r>
    </w:p>
    <w:p w14:paraId="54FDD937" w14:textId="77777777" w:rsidR="009F70E6" w:rsidRDefault="00894CEA">
      <w:pPr>
        <w:ind w:left="360"/>
      </w:pPr>
      <w:r>
        <w:t>(JOKE) I see some sleepy faces. The food was good.</w:t>
      </w:r>
    </w:p>
    <w:p w14:paraId="2982E8ED" w14:textId="77777777" w:rsidR="009F70E6" w:rsidRDefault="00894CEA">
      <w:r>
        <w:rPr>
          <w:i/>
          <w:color w:val="555555"/>
        </w:rPr>
        <w:t>[pause]</w:t>
      </w:r>
    </w:p>
    <w:p w14:paraId="1E2E8CB0" w14:textId="77777777" w:rsidR="009F70E6" w:rsidRDefault="00894CEA">
      <w:r>
        <w:rPr>
          <w:b/>
          <w:color w:val="065F46"/>
        </w:rPr>
        <w:t>HANS:</w:t>
      </w:r>
    </w:p>
    <w:p w14:paraId="7AD80570" w14:textId="77777777" w:rsidR="009F70E6" w:rsidRDefault="00894CEA">
      <w:pPr>
        <w:ind w:left="360"/>
      </w:pPr>
      <w:r>
        <w:t>(JOKE) I can tell who had rice. The eyes are heavy.</w:t>
      </w:r>
    </w:p>
    <w:p w14:paraId="4C55A128" w14:textId="77777777" w:rsidR="009F70E6" w:rsidRDefault="00894CEA">
      <w:r>
        <w:rPr>
          <w:i/>
          <w:color w:val="555555"/>
        </w:rPr>
        <w:t>[laugh]</w:t>
      </w:r>
    </w:p>
    <w:p w14:paraId="0C1464F5" w14:textId="77777777" w:rsidR="009F70E6" w:rsidRDefault="00894CEA">
      <w:r>
        <w:rPr>
          <w:b/>
          <w:color w:val="065F46"/>
        </w:rPr>
        <w:t>HANS:</w:t>
      </w:r>
    </w:p>
    <w:p w14:paraId="0571D44A" w14:textId="77777777" w:rsidR="009F70E6" w:rsidRDefault="00894CEA">
      <w:pPr>
        <w:ind w:left="360"/>
      </w:pPr>
      <w:r>
        <w:t>Two more. Let's finish strong.</w:t>
      </w:r>
    </w:p>
    <w:p w14:paraId="7AE9C0B8" w14:textId="77777777" w:rsidR="009F70E6" w:rsidRDefault="009F70E6"/>
    <w:p w14:paraId="749348A1" w14:textId="77777777" w:rsidR="009F70E6" w:rsidRDefault="00894CEA">
      <w:r>
        <w:rPr>
          <w:b/>
          <w:color w:val="DC2626"/>
        </w:rPr>
        <w:t>12:50 PM — TEAM 5: AMALGAM</w:t>
      </w:r>
    </w:p>
    <w:p w14:paraId="51563702" w14:textId="77777777" w:rsidR="009F70E6" w:rsidRDefault="009F70E6"/>
    <w:p w14:paraId="73891E91" w14:textId="77777777" w:rsidR="009F70E6" w:rsidRDefault="00894CEA">
      <w:pPr>
        <w:ind w:left="360"/>
      </w:pPr>
      <w:r>
        <w:rPr>
          <w:b/>
        </w:rPr>
        <w:t>NOTE: TEAM INFORMATION</w:t>
      </w:r>
      <w:r>
        <w:rPr>
          <w:b/>
        </w:rPr>
        <w:br/>
        <w:t>Team Name: Amalgam</w:t>
      </w:r>
      <w:r>
        <w:rPr>
          <w:b/>
        </w:rPr>
        <w:br/>
        <w:t>Thesis Adviser: Ma'am Josephine Dela Cruz</w:t>
      </w:r>
      <w:r>
        <w:rPr>
          <w:b/>
        </w:rPr>
        <w:br/>
        <w:t>Research Title: Treatment Success and Failure Prediction using Machine Learning Models for Pulmonary Tuberculosis Patients under the DOH-CAR TB-DOTS Program</w:t>
      </w:r>
    </w:p>
    <w:p w14:paraId="6E668E85" w14:textId="77777777" w:rsidR="009F70E6" w:rsidRDefault="00894CEA">
      <w:r>
        <w:rPr>
          <w:i/>
          <w:color w:val="555555"/>
        </w:rPr>
        <w:t>[Serious, respectful. Healthcare research deserves weight.]</w:t>
      </w:r>
    </w:p>
    <w:p w14:paraId="6F76693E" w14:textId="77777777" w:rsidR="009F70E6" w:rsidRDefault="009F70E6"/>
    <w:p w14:paraId="2CB06324" w14:textId="77777777" w:rsidR="009F70E6" w:rsidRDefault="00894CEA">
      <w:r>
        <w:rPr>
          <w:b/>
          <w:color w:val="065F46"/>
        </w:rPr>
        <w:t>HANS:</w:t>
      </w:r>
    </w:p>
    <w:p w14:paraId="05D81A0C" w14:textId="77777777" w:rsidR="009F70E6" w:rsidRDefault="00894CEA">
      <w:pPr>
        <w:ind w:left="360"/>
      </w:pPr>
      <w:r>
        <w:lastRenderedPageBreak/>
        <w:t>(announcer energy)</w:t>
      </w:r>
      <w:r>
        <w:br/>
      </w:r>
      <w:r>
        <w:br/>
        <w:t>Our fifth team.</w:t>
      </w:r>
    </w:p>
    <w:p w14:paraId="4E6BFA27" w14:textId="77777777" w:rsidR="009F70E6" w:rsidRDefault="00894CEA">
      <w:r>
        <w:rPr>
          <w:b/>
          <w:color w:val="9A3412"/>
        </w:rPr>
        <w:t>NEIL:</w:t>
      </w:r>
    </w:p>
    <w:p w14:paraId="1F688210" w14:textId="77777777" w:rsidR="009F70E6" w:rsidRDefault="00894CEA">
      <w:pPr>
        <w:ind w:left="360"/>
      </w:pPr>
      <w:r>
        <w:t>Under the guidance of Ma'am Josephine Dela Cruz...</w:t>
      </w:r>
    </w:p>
    <w:p w14:paraId="075255C4" w14:textId="77777777" w:rsidR="009F70E6" w:rsidRDefault="00894CEA">
      <w:r>
        <w:rPr>
          <w:b/>
          <w:color w:val="065F46"/>
        </w:rPr>
        <w:t>HANS:</w:t>
      </w:r>
    </w:p>
    <w:p w14:paraId="7CB0EB49" w14:textId="77777777" w:rsidR="009F70E6" w:rsidRDefault="00894CEA">
      <w:pPr>
        <w:ind w:left="360"/>
      </w:pPr>
      <w:r>
        <w:t>Please welcome... TEAM AMALGAM!</w:t>
      </w:r>
    </w:p>
    <w:p w14:paraId="2A3F3A5E" w14:textId="77777777" w:rsidR="009F70E6" w:rsidRDefault="00894CEA">
      <w:r>
        <w:rPr>
          <w:i/>
          <w:color w:val="555555"/>
        </w:rPr>
        <w:t>[applause]</w:t>
      </w:r>
    </w:p>
    <w:p w14:paraId="56AF02E3" w14:textId="77777777" w:rsidR="009F70E6" w:rsidRDefault="009F70E6"/>
    <w:p w14:paraId="130E9708" w14:textId="77777777" w:rsidR="009F70E6" w:rsidRDefault="00894CEA">
      <w:r>
        <w:rPr>
          <w:b/>
          <w:color w:val="9A3412"/>
        </w:rPr>
        <w:t>NEIL:</w:t>
      </w:r>
    </w:p>
    <w:p w14:paraId="31C4DC35" w14:textId="77777777" w:rsidR="009F70E6" w:rsidRDefault="00894CEA">
      <w:pPr>
        <w:ind w:left="360"/>
      </w:pPr>
      <w:r>
        <w:t>(serious tone)</w:t>
      </w:r>
      <w:r>
        <w:br/>
      </w:r>
      <w:r>
        <w:br/>
        <w:t>This team addresses a critical public health challenge: Tuberculosis.</w:t>
      </w:r>
    </w:p>
    <w:p w14:paraId="6840AFF9" w14:textId="77777777" w:rsidR="009F70E6" w:rsidRDefault="00894CEA">
      <w:r>
        <w:rPr>
          <w:b/>
          <w:color w:val="065F46"/>
        </w:rPr>
        <w:t>HANS:</w:t>
      </w:r>
    </w:p>
    <w:p w14:paraId="14ABD1AE" w14:textId="77777777" w:rsidR="009F70E6" w:rsidRDefault="00894CEA">
      <w:pPr>
        <w:ind w:left="360"/>
      </w:pPr>
      <w:r>
        <w:t>Using machine learning, they are developing models to predict TB treatment success or failure for patients in the Cordillera, under the DOH's TB-DOTS program.</w:t>
      </w:r>
    </w:p>
    <w:p w14:paraId="1E97BB1B" w14:textId="77777777" w:rsidR="009F70E6" w:rsidRDefault="00894CEA">
      <w:r>
        <w:rPr>
          <w:b/>
          <w:color w:val="9A3412"/>
        </w:rPr>
        <w:t>NEIL:</w:t>
      </w:r>
    </w:p>
    <w:p w14:paraId="3DF1CBCE" w14:textId="77777777" w:rsidR="009F70E6" w:rsidRDefault="00894CEA">
      <w:pPr>
        <w:ind w:left="360"/>
      </w:pPr>
      <w:r>
        <w:t>(genuine)</w:t>
      </w:r>
      <w:r>
        <w:br/>
      </w:r>
      <w:r>
        <w:br/>
        <w:t>This is research that can directly impact lives. Better predictions mean better care.</w:t>
      </w:r>
    </w:p>
    <w:p w14:paraId="0024853E" w14:textId="77777777" w:rsidR="009F70E6" w:rsidRDefault="00894CEA">
      <w:r>
        <w:rPr>
          <w:b/>
          <w:color w:val="065F46"/>
        </w:rPr>
        <w:t>HANS:</w:t>
      </w:r>
    </w:p>
    <w:p w14:paraId="1418421D" w14:textId="77777777" w:rsidR="009F70E6" w:rsidRDefault="00894CEA">
      <w:pPr>
        <w:ind w:left="360"/>
      </w:pPr>
      <w:r>
        <w:t>(appreciative)</w:t>
      </w:r>
      <w:r>
        <w:br/>
      </w:r>
      <w:r>
        <w:br/>
        <w:t>Purpose-driven research. Meaningful work.</w:t>
      </w:r>
    </w:p>
    <w:p w14:paraId="01AD1AEC" w14:textId="77777777" w:rsidR="009F70E6" w:rsidRDefault="009F70E6"/>
    <w:p w14:paraId="68EE7D0C" w14:textId="77777777" w:rsidR="009F70E6" w:rsidRDefault="00894CEA">
      <w:r>
        <w:rPr>
          <w:b/>
          <w:color w:val="5B21B6"/>
        </w:rPr>
        <w:t>BOTH:</w:t>
      </w:r>
    </w:p>
    <w:p w14:paraId="204012EE" w14:textId="77777777" w:rsidR="009F70E6" w:rsidRDefault="00894CEA">
      <w:pPr>
        <w:ind w:left="360"/>
      </w:pPr>
      <w:r>
        <w:t>Team Amalgam!</w:t>
      </w:r>
    </w:p>
    <w:p w14:paraId="552301C9" w14:textId="77777777" w:rsidR="009F70E6" w:rsidRDefault="00894CEA">
      <w:r>
        <w:rPr>
          <w:i/>
          <w:color w:val="555555"/>
        </w:rPr>
        <w:t>[applause]</w:t>
      </w:r>
    </w:p>
    <w:p w14:paraId="3B08673E" w14:textId="77777777" w:rsidR="009F70E6" w:rsidRDefault="009F70E6"/>
    <w:p w14:paraId="4C6D8C97" w14:textId="77777777" w:rsidR="009F70E6" w:rsidRDefault="00894CEA">
      <w:pPr>
        <w:ind w:left="360"/>
      </w:pPr>
      <w:r>
        <w:rPr>
          <w:b/>
        </w:rPr>
        <w:t>NOTE: TEAM 5 DEFENSE IN PROGRESS — 45 MINUTES</w:t>
      </w:r>
    </w:p>
    <w:p w14:paraId="21B7593F" w14:textId="77777777" w:rsidR="009F70E6" w:rsidRDefault="009F70E6"/>
    <w:p w14:paraId="11E777F1" w14:textId="77777777" w:rsidR="009F70E6" w:rsidRDefault="00894CEA">
      <w:pPr>
        <w:pStyle w:val="Heading2"/>
      </w:pPr>
      <w:r>
        <w:t>TRANSITION: Team 5 → Team 6</w:t>
      </w:r>
    </w:p>
    <w:p w14:paraId="77F118E9" w14:textId="77777777" w:rsidR="009F70E6" w:rsidRDefault="00894CEA">
      <w:r>
        <w:rPr>
          <w:i/>
          <w:color w:val="555555"/>
        </w:rPr>
        <w:t>[Defense ends. Build for finale.]</w:t>
      </w:r>
    </w:p>
    <w:p w14:paraId="7755A3F8" w14:textId="77777777" w:rsidR="009F70E6" w:rsidRDefault="009F70E6"/>
    <w:p w14:paraId="2B804EB7" w14:textId="77777777" w:rsidR="009F70E6" w:rsidRDefault="00894CEA">
      <w:r>
        <w:rPr>
          <w:b/>
          <w:color w:val="5B21B6"/>
        </w:rPr>
        <w:t>BOTH:</w:t>
      </w:r>
    </w:p>
    <w:p w14:paraId="7458926D" w14:textId="77777777" w:rsidR="009F70E6" w:rsidRDefault="00894CEA">
      <w:pPr>
        <w:ind w:left="360"/>
      </w:pPr>
      <w:r>
        <w:t>Team Amalgam!</w:t>
      </w:r>
    </w:p>
    <w:p w14:paraId="04F65889" w14:textId="77777777" w:rsidR="009F70E6" w:rsidRDefault="00894CEA">
      <w:r>
        <w:rPr>
          <w:i/>
          <w:color w:val="555555"/>
        </w:rPr>
        <w:t>[applause]</w:t>
      </w:r>
    </w:p>
    <w:p w14:paraId="79AF39D6" w14:textId="77777777" w:rsidR="009F70E6" w:rsidRDefault="00894CEA">
      <w:r>
        <w:rPr>
          <w:b/>
          <w:color w:val="9A3412"/>
        </w:rPr>
        <w:t>NEIL:</w:t>
      </w:r>
    </w:p>
    <w:p w14:paraId="524ABE2D" w14:textId="77777777" w:rsidR="009F70E6" w:rsidRDefault="00894CEA">
      <w:pPr>
        <w:ind w:left="360"/>
      </w:pPr>
      <w:r>
        <w:t>Outstanding work, Team 5.</w:t>
      </w:r>
    </w:p>
    <w:p w14:paraId="186EB2DF" w14:textId="77777777" w:rsidR="009F70E6" w:rsidRDefault="00894CEA">
      <w:r>
        <w:rPr>
          <w:b/>
          <w:color w:val="065F46"/>
        </w:rPr>
        <w:t>HANS:</w:t>
      </w:r>
    </w:p>
    <w:p w14:paraId="69D0C56A" w14:textId="77777777" w:rsidR="009F70E6" w:rsidRDefault="00894CEA">
      <w:pPr>
        <w:ind w:left="360"/>
      </w:pPr>
      <w:r>
        <w:t>(building)</w:t>
      </w:r>
      <w:r>
        <w:br/>
      </w:r>
      <w:r>
        <w:br/>
        <w:t>And now—our final team. The grand finale of Batch 2.</w:t>
      </w:r>
    </w:p>
    <w:p w14:paraId="09325A63" w14:textId="77777777" w:rsidR="009F70E6" w:rsidRDefault="009F70E6"/>
    <w:p w14:paraId="6BC24A80" w14:textId="77777777" w:rsidR="009F70E6" w:rsidRDefault="00894CEA">
      <w:r>
        <w:rPr>
          <w:b/>
          <w:color w:val="DC2626"/>
        </w:rPr>
        <w:t>1:35 PM — TEAM 6: BUGGED TWEETS</w:t>
      </w:r>
    </w:p>
    <w:p w14:paraId="17B0F5BB" w14:textId="77777777" w:rsidR="009F70E6" w:rsidRDefault="009F70E6"/>
    <w:p w14:paraId="7ACFC9B1" w14:textId="77777777" w:rsidR="009F70E6" w:rsidRDefault="00894CEA">
      <w:pPr>
        <w:ind w:left="360"/>
      </w:pPr>
      <w:r>
        <w:rPr>
          <w:b/>
        </w:rPr>
        <w:t>NOTE: TEAM INFORMATION</w:t>
      </w:r>
      <w:r>
        <w:rPr>
          <w:b/>
        </w:rPr>
        <w:br/>
        <w:t>Team Name: Bugged Tweets</w:t>
      </w:r>
      <w:r>
        <w:rPr>
          <w:b/>
        </w:rPr>
        <w:br/>
        <w:t>Thesis Adviser: Sir Roderick Makil</w:t>
      </w:r>
      <w:r>
        <w:rPr>
          <w:b/>
        </w:rPr>
        <w:br/>
        <w:t>Team Representative: Dana Wynnette Binwag</w:t>
      </w:r>
      <w:r>
        <w:rPr>
          <w:b/>
        </w:rPr>
        <w:br/>
        <w:t>Research Title: Developing a Dynamic Landslide Susceptibility Model for Benguet Province Using Machine Learning</w:t>
      </w:r>
    </w:p>
    <w:p w14:paraId="10798570" w14:textId="77777777" w:rsidR="009F70E6" w:rsidRDefault="00894CEA">
      <w:r>
        <w:rPr>
          <w:i/>
          <w:color w:val="555555"/>
        </w:rPr>
        <w:t>[FINAL TEAM. Full energy. Genuine. Make it memorable.]</w:t>
      </w:r>
    </w:p>
    <w:p w14:paraId="2100D02A" w14:textId="77777777" w:rsidR="009F70E6" w:rsidRDefault="009F70E6"/>
    <w:p w14:paraId="373E90C2" w14:textId="77777777" w:rsidR="009F70E6" w:rsidRDefault="00894CEA">
      <w:r>
        <w:rPr>
          <w:b/>
          <w:color w:val="065F46"/>
        </w:rPr>
        <w:t>HANS:</w:t>
      </w:r>
    </w:p>
    <w:p w14:paraId="76443079" w14:textId="77777777" w:rsidR="009F70E6" w:rsidRDefault="00894CEA">
      <w:pPr>
        <w:ind w:left="360"/>
      </w:pPr>
      <w:r>
        <w:t>(full announcer mode)</w:t>
      </w:r>
      <w:r>
        <w:br/>
      </w:r>
      <w:r>
        <w:br/>
        <w:t>Ladies and gentlemen... our sixth and final team.</w:t>
      </w:r>
    </w:p>
    <w:p w14:paraId="31049588" w14:textId="77777777" w:rsidR="009F70E6" w:rsidRDefault="00894CEA">
      <w:r>
        <w:rPr>
          <w:b/>
          <w:color w:val="9A3412"/>
        </w:rPr>
        <w:t>NEIL:</w:t>
      </w:r>
    </w:p>
    <w:p w14:paraId="17E95AC0" w14:textId="77777777" w:rsidR="009F70E6" w:rsidRDefault="00894CEA">
      <w:pPr>
        <w:ind w:left="360"/>
      </w:pPr>
      <w:r>
        <w:t>Under the guidance of Sir Roderick Makil...</w:t>
      </w:r>
    </w:p>
    <w:p w14:paraId="6E4B3124" w14:textId="77777777" w:rsidR="009F70E6" w:rsidRDefault="00894CEA">
      <w:r>
        <w:rPr>
          <w:b/>
          <w:color w:val="065F46"/>
        </w:rPr>
        <w:lastRenderedPageBreak/>
        <w:t>HANS:</w:t>
      </w:r>
    </w:p>
    <w:p w14:paraId="55A93786" w14:textId="77777777" w:rsidR="009F70E6" w:rsidRDefault="00894CEA">
      <w:pPr>
        <w:ind w:left="360"/>
      </w:pPr>
      <w:r>
        <w:t>Closing out Batch 2...</w:t>
      </w:r>
    </w:p>
    <w:p w14:paraId="57C3FCD9" w14:textId="77777777" w:rsidR="009F70E6" w:rsidRDefault="00894CEA">
      <w:r>
        <w:rPr>
          <w:b/>
          <w:color w:val="9A3412"/>
        </w:rPr>
        <w:t>NEIL:</w:t>
      </w:r>
    </w:p>
    <w:p w14:paraId="14C803A0" w14:textId="77777777" w:rsidR="009F70E6" w:rsidRDefault="00894CEA">
      <w:pPr>
        <w:ind w:left="360"/>
      </w:pPr>
      <w:r>
        <w:t>(peak energy)</w:t>
      </w:r>
      <w:r>
        <w:br/>
      </w:r>
      <w:r>
        <w:br/>
        <w:t>Please welcome...</w:t>
      </w:r>
    </w:p>
    <w:p w14:paraId="583FCF17" w14:textId="77777777" w:rsidR="009F70E6" w:rsidRDefault="00894CEA">
      <w:r>
        <w:rPr>
          <w:b/>
          <w:color w:val="5B21B6"/>
        </w:rPr>
        <w:t>BOTH:</w:t>
      </w:r>
    </w:p>
    <w:p w14:paraId="22F88783" w14:textId="77777777" w:rsidR="009F70E6" w:rsidRDefault="00894CEA">
      <w:pPr>
        <w:ind w:left="360"/>
      </w:pPr>
      <w:r>
        <w:t>BUGGED TWEETS!</w:t>
      </w:r>
    </w:p>
    <w:p w14:paraId="3373847B" w14:textId="77777777" w:rsidR="009F70E6" w:rsidRDefault="00894CEA">
      <w:r>
        <w:rPr>
          <w:i/>
          <w:color w:val="555555"/>
        </w:rPr>
        <w:t>[STRONG applause]</w:t>
      </w:r>
    </w:p>
    <w:p w14:paraId="71AE3EFE" w14:textId="77777777" w:rsidR="009F70E6" w:rsidRDefault="009F70E6"/>
    <w:p w14:paraId="44B38E15" w14:textId="77777777" w:rsidR="009F70E6" w:rsidRDefault="00894CEA">
      <w:r>
        <w:rPr>
          <w:b/>
          <w:color w:val="065F46"/>
        </w:rPr>
        <w:t>HANS:</w:t>
      </w:r>
    </w:p>
    <w:p w14:paraId="375EA68D" w14:textId="77777777" w:rsidR="009F70E6" w:rsidRDefault="00894CEA">
      <w:pPr>
        <w:ind w:left="360"/>
      </w:pPr>
      <w:r>
        <w:t>(genuine, with gravity)</w:t>
      </w:r>
      <w:r>
        <w:br/>
      </w:r>
      <w:r>
        <w:br/>
        <w:t>This team addresses a challenge close to home for everyone in this room.</w:t>
      </w:r>
    </w:p>
    <w:p w14:paraId="452850C8" w14:textId="77777777" w:rsidR="009F70E6" w:rsidRDefault="00894CEA">
      <w:r>
        <w:rPr>
          <w:b/>
          <w:color w:val="9A3412"/>
        </w:rPr>
        <w:t>NEIL:</w:t>
      </w:r>
    </w:p>
    <w:p w14:paraId="36AFCF2A" w14:textId="77777777" w:rsidR="009F70E6" w:rsidRDefault="00894CEA">
      <w:pPr>
        <w:ind w:left="360"/>
      </w:pPr>
      <w:r>
        <w:t>Landslides. In Benguet Province—one of the most landslide-prone areas in the Philippines.</w:t>
      </w:r>
    </w:p>
    <w:p w14:paraId="11AB552E" w14:textId="77777777" w:rsidR="009F70E6" w:rsidRDefault="00894CEA">
      <w:r>
        <w:rPr>
          <w:b/>
          <w:color w:val="065F46"/>
        </w:rPr>
        <w:t>HANS:</w:t>
      </w:r>
    </w:p>
    <w:p w14:paraId="74EF6DCB" w14:textId="77777777" w:rsidR="009F70E6" w:rsidRDefault="00894CEA">
      <w:pPr>
        <w:ind w:left="360"/>
      </w:pPr>
      <w:r>
        <w:t>Using machine learning and satellite data, they are developing a dynamic model that predicts landslide susceptibility—a system that updates as new data becomes available.</w:t>
      </w:r>
    </w:p>
    <w:p w14:paraId="20540BC5" w14:textId="77777777" w:rsidR="009F70E6" w:rsidRDefault="00894CEA">
      <w:r>
        <w:rPr>
          <w:b/>
          <w:color w:val="9A3412"/>
        </w:rPr>
        <w:t>NEIL:</w:t>
      </w:r>
    </w:p>
    <w:p w14:paraId="53544454" w14:textId="77777777" w:rsidR="009F70E6" w:rsidRDefault="00894CEA">
      <w:pPr>
        <w:ind w:left="360"/>
      </w:pPr>
      <w:r>
        <w:t>(personal)</w:t>
      </w:r>
      <w:r>
        <w:br/>
      </w:r>
      <w:r>
        <w:br/>
        <w:t>Living in this region, we understand how serious this is. This research matters.</w:t>
      </w:r>
    </w:p>
    <w:p w14:paraId="62CE3A75" w14:textId="77777777" w:rsidR="009F70E6" w:rsidRDefault="00894CEA">
      <w:r>
        <w:rPr>
          <w:b/>
          <w:color w:val="065F46"/>
        </w:rPr>
        <w:t>HANS:</w:t>
      </w:r>
    </w:p>
    <w:p w14:paraId="1CA58295" w14:textId="77777777" w:rsidR="009F70E6" w:rsidRDefault="00894CEA">
      <w:pPr>
        <w:ind w:left="360"/>
      </w:pPr>
      <w:r>
        <w:t>(powerful)</w:t>
      </w:r>
      <w:r>
        <w:br/>
      </w:r>
      <w:r>
        <w:br/>
        <w:t>They are building tools that could protect communities. That could save lives.</w:t>
      </w:r>
    </w:p>
    <w:p w14:paraId="148F4D12" w14:textId="77777777" w:rsidR="009F70E6" w:rsidRDefault="00894CEA">
      <w:r>
        <w:rPr>
          <w:i/>
          <w:color w:val="555555"/>
        </w:rPr>
        <w:t>[pause]</w:t>
      </w:r>
    </w:p>
    <w:p w14:paraId="588C7531" w14:textId="77777777" w:rsidR="009F70E6" w:rsidRDefault="009F70E6"/>
    <w:p w14:paraId="1F78C7D9" w14:textId="77777777" w:rsidR="009F70E6" w:rsidRDefault="00894CEA">
      <w:r>
        <w:rPr>
          <w:b/>
          <w:color w:val="5B21B6"/>
        </w:rPr>
        <w:t>BOTH:</w:t>
      </w:r>
    </w:p>
    <w:p w14:paraId="77978AA6" w14:textId="77777777" w:rsidR="009F70E6" w:rsidRDefault="00894CEA">
      <w:pPr>
        <w:ind w:left="360"/>
      </w:pPr>
      <w:r>
        <w:lastRenderedPageBreak/>
        <w:t>BUGGED TWEETS! Our FINAL team for Batch 2!</w:t>
      </w:r>
    </w:p>
    <w:p w14:paraId="0BAEF2B3" w14:textId="77777777" w:rsidR="009F70E6" w:rsidRDefault="00894CEA">
      <w:r>
        <w:rPr>
          <w:i/>
          <w:color w:val="555555"/>
        </w:rPr>
        <w:t>[BIG APPLAUSE]</w:t>
      </w:r>
    </w:p>
    <w:p w14:paraId="51A1822F" w14:textId="77777777" w:rsidR="009F70E6" w:rsidRDefault="009F70E6"/>
    <w:p w14:paraId="3C0C3804" w14:textId="77777777" w:rsidR="009F70E6" w:rsidRDefault="00894CEA">
      <w:pPr>
        <w:ind w:left="360"/>
      </w:pPr>
      <w:r>
        <w:rPr>
          <w:b/>
        </w:rPr>
        <w:t>NOTE: TEAM 6 DEFENSE IN PROGRESS — 45 MINUTES — FINAL DEFENSE</w:t>
      </w:r>
    </w:p>
    <w:p w14:paraId="3BCDBD5B" w14:textId="77777777" w:rsidR="009F70E6" w:rsidRDefault="00894CEA">
      <w:r>
        <w:br w:type="page"/>
      </w:r>
    </w:p>
    <w:p w14:paraId="5EE625F9" w14:textId="77777777" w:rsidR="009F70E6" w:rsidRDefault="00894CEA">
      <w:pPr>
        <w:pStyle w:val="Heading1"/>
      </w:pPr>
      <w:r>
        <w:lastRenderedPageBreak/>
        <w:t>PART 4: CLOSING CEREMONIES (2:20 PM)</w:t>
      </w:r>
    </w:p>
    <w:p w14:paraId="3E4B9A19" w14:textId="77777777" w:rsidR="009F70E6" w:rsidRDefault="00894CEA">
      <w:r>
        <w:rPr>
          <w:i/>
          <w:color w:val="555555"/>
        </w:rPr>
        <w:t>[Final defense ends. Victory lap. Celebrate.]</w:t>
      </w:r>
    </w:p>
    <w:p w14:paraId="75638659" w14:textId="77777777" w:rsidR="009F70E6" w:rsidRDefault="009F70E6"/>
    <w:p w14:paraId="0625F94D" w14:textId="77777777" w:rsidR="009F70E6" w:rsidRDefault="00894CEA">
      <w:r>
        <w:rPr>
          <w:b/>
          <w:color w:val="5B21B6"/>
        </w:rPr>
        <w:t>BOTH:</w:t>
      </w:r>
    </w:p>
    <w:p w14:paraId="79D9A0E9" w14:textId="77777777" w:rsidR="009F70E6" w:rsidRDefault="00894CEA">
      <w:pPr>
        <w:ind w:left="360"/>
      </w:pPr>
      <w:r>
        <w:t>BUGGED TWEETS!</w:t>
      </w:r>
    </w:p>
    <w:p w14:paraId="2CFF15B7" w14:textId="77777777" w:rsidR="009F70E6" w:rsidRDefault="00894CEA">
      <w:r>
        <w:rPr>
          <w:i/>
          <w:color w:val="555555"/>
        </w:rPr>
        <w:t>[applause]</w:t>
      </w:r>
    </w:p>
    <w:p w14:paraId="50F0C5C0" w14:textId="77777777" w:rsidR="009F70E6" w:rsidRDefault="00894CEA">
      <w:r>
        <w:rPr>
          <w:b/>
          <w:color w:val="065F46"/>
        </w:rPr>
        <w:t>HANS:</w:t>
      </w:r>
    </w:p>
    <w:p w14:paraId="3FDF4066" w14:textId="77777777" w:rsidR="009F70E6" w:rsidRDefault="00894CEA">
      <w:pPr>
        <w:ind w:left="360"/>
      </w:pPr>
      <w:r>
        <w:t>(big energy)</w:t>
      </w:r>
      <w:r>
        <w:br/>
      </w:r>
      <w:r>
        <w:br/>
        <w:t>And with that—ALL SIX TEAMS have successfully completed their thesis proposal defense!</w:t>
      </w:r>
    </w:p>
    <w:p w14:paraId="72B6673D" w14:textId="77777777" w:rsidR="009F70E6" w:rsidRDefault="00894CEA">
      <w:r>
        <w:rPr>
          <w:i/>
          <w:color w:val="555555"/>
        </w:rPr>
        <w:t>[SUSTAINED APPLAUSE]</w:t>
      </w:r>
    </w:p>
    <w:p w14:paraId="5AA3755C" w14:textId="77777777" w:rsidR="009F70E6" w:rsidRDefault="009F70E6"/>
    <w:p w14:paraId="4BDA4155" w14:textId="77777777" w:rsidR="009F70E6" w:rsidRDefault="00894CEA">
      <w:r>
        <w:rPr>
          <w:b/>
          <w:color w:val="9A3412"/>
        </w:rPr>
        <w:t>NEIL:</w:t>
      </w:r>
    </w:p>
    <w:p w14:paraId="0F093DD6" w14:textId="77777777" w:rsidR="009F70E6" w:rsidRDefault="00894CEA">
      <w:pPr>
        <w:ind w:left="360"/>
      </w:pPr>
      <w:r>
        <w:t>We made it, everyone.</w:t>
      </w:r>
    </w:p>
    <w:p w14:paraId="7095FA0E" w14:textId="77777777" w:rsidR="009F70E6" w:rsidRDefault="00894CEA">
      <w:r>
        <w:rPr>
          <w:b/>
          <w:color w:val="065F46"/>
        </w:rPr>
        <w:t>HANS:</w:t>
      </w:r>
    </w:p>
    <w:p w14:paraId="44A6D795" w14:textId="77777777" w:rsidR="009F70E6" w:rsidRDefault="00894CEA">
      <w:pPr>
        <w:ind w:left="360"/>
      </w:pPr>
      <w:r>
        <w:t>Six teams. Six research proposals. One incredible day.</w:t>
      </w:r>
    </w:p>
    <w:p w14:paraId="4FA94991" w14:textId="77777777" w:rsidR="009F70E6" w:rsidRDefault="009F70E6"/>
    <w:p w14:paraId="2C7822BC" w14:textId="77777777" w:rsidR="009F70E6" w:rsidRDefault="00894CEA">
      <w:r>
        <w:rPr>
          <w:b/>
          <w:color w:val="9A3412"/>
        </w:rPr>
        <w:t>NEIL:</w:t>
      </w:r>
    </w:p>
    <w:p w14:paraId="17D93EB8" w14:textId="77777777" w:rsidR="009F70E6" w:rsidRDefault="00894CEA">
      <w:pPr>
        <w:ind w:left="360"/>
      </w:pPr>
      <w:r>
        <w:t>(recap)</w:t>
      </w:r>
      <w:r>
        <w:br/>
      </w:r>
      <w:r>
        <w:br/>
        <w:t>Let's acknowledge what we witnessed:</w:t>
      </w:r>
    </w:p>
    <w:p w14:paraId="0447EA12" w14:textId="77777777" w:rsidR="009F70E6" w:rsidRDefault="00894CEA">
      <w:r>
        <w:rPr>
          <w:b/>
          <w:color w:val="065F46"/>
        </w:rPr>
        <w:t>HANS:</w:t>
      </w:r>
    </w:p>
    <w:p w14:paraId="55EB641E" w14:textId="77777777" w:rsidR="009F70E6" w:rsidRDefault="00894CEA">
      <w:pPr>
        <w:ind w:left="360"/>
      </w:pPr>
      <w:r>
        <w:t>AI for education—</w:t>
      </w:r>
    </w:p>
    <w:p w14:paraId="426CB9DA" w14:textId="77777777" w:rsidR="009F70E6" w:rsidRDefault="00894CEA">
      <w:r>
        <w:rPr>
          <w:b/>
          <w:color w:val="9A3412"/>
        </w:rPr>
        <w:t>NEIL:</w:t>
      </w:r>
    </w:p>
    <w:p w14:paraId="6022A9B3" w14:textId="77777777" w:rsidR="009F70E6" w:rsidRDefault="00894CEA">
      <w:pPr>
        <w:ind w:left="360"/>
      </w:pPr>
      <w:r>
        <w:t>Satellites for agriculture—</w:t>
      </w:r>
    </w:p>
    <w:p w14:paraId="2CD51923" w14:textId="77777777" w:rsidR="009F70E6" w:rsidRDefault="00894CEA">
      <w:r>
        <w:rPr>
          <w:b/>
          <w:color w:val="065F46"/>
        </w:rPr>
        <w:t>HANS:</w:t>
      </w:r>
    </w:p>
    <w:p w14:paraId="063216C8" w14:textId="77777777" w:rsidR="009F70E6" w:rsidRDefault="00894CEA">
      <w:pPr>
        <w:ind w:left="360"/>
      </w:pPr>
      <w:r>
        <w:t>Fake news detection—</w:t>
      </w:r>
    </w:p>
    <w:p w14:paraId="4AA09993" w14:textId="77777777" w:rsidR="009F70E6" w:rsidRDefault="00894CEA">
      <w:r>
        <w:rPr>
          <w:b/>
          <w:color w:val="9A3412"/>
        </w:rPr>
        <w:t>NEIL:</w:t>
      </w:r>
    </w:p>
    <w:p w14:paraId="0E30689C" w14:textId="77777777" w:rsidR="009F70E6" w:rsidRDefault="00894CEA">
      <w:pPr>
        <w:ind w:left="360"/>
      </w:pPr>
      <w:r>
        <w:lastRenderedPageBreak/>
        <w:t>Internship report analysis—</w:t>
      </w:r>
    </w:p>
    <w:p w14:paraId="7229D1BB" w14:textId="77777777" w:rsidR="009F70E6" w:rsidRDefault="00894CEA">
      <w:r>
        <w:rPr>
          <w:b/>
          <w:color w:val="065F46"/>
        </w:rPr>
        <w:t>HANS:</w:t>
      </w:r>
    </w:p>
    <w:p w14:paraId="495FE174" w14:textId="77777777" w:rsidR="009F70E6" w:rsidRDefault="00894CEA">
      <w:pPr>
        <w:ind w:left="360"/>
      </w:pPr>
      <w:r>
        <w:t>TB treatment prediction—</w:t>
      </w:r>
    </w:p>
    <w:p w14:paraId="7E58F5FB" w14:textId="77777777" w:rsidR="009F70E6" w:rsidRDefault="00894CEA">
      <w:r>
        <w:rPr>
          <w:b/>
          <w:color w:val="9A3412"/>
        </w:rPr>
        <w:t>NEIL:</w:t>
      </w:r>
    </w:p>
    <w:p w14:paraId="35E18C08" w14:textId="77777777" w:rsidR="009F70E6" w:rsidRDefault="00894CEA">
      <w:pPr>
        <w:ind w:left="360"/>
      </w:pPr>
      <w:r>
        <w:t>And landslide modeling.</w:t>
      </w:r>
    </w:p>
    <w:p w14:paraId="28C5CD79" w14:textId="77777777" w:rsidR="009F70E6" w:rsidRDefault="00894CEA">
      <w:r>
        <w:rPr>
          <w:i/>
          <w:color w:val="555555"/>
        </w:rPr>
        <w:t>[pause]</w:t>
      </w:r>
    </w:p>
    <w:p w14:paraId="47686822" w14:textId="77777777" w:rsidR="009F70E6" w:rsidRDefault="00894CEA">
      <w:r>
        <w:rPr>
          <w:b/>
          <w:color w:val="065F46"/>
        </w:rPr>
        <w:t>HANS:</w:t>
      </w:r>
    </w:p>
    <w:p w14:paraId="0B6FBDA4" w14:textId="77777777" w:rsidR="009F70E6" w:rsidRDefault="00894CEA">
      <w:pPr>
        <w:ind w:left="360"/>
      </w:pPr>
      <w:r>
        <w:t>(genuine)</w:t>
      </w:r>
      <w:r>
        <w:br/>
      </w:r>
      <w:r>
        <w:br/>
        <w:t>Computer Science solving real problems. That's what today was about.</w:t>
      </w:r>
    </w:p>
    <w:p w14:paraId="58CAF586" w14:textId="77777777" w:rsidR="009F70E6" w:rsidRDefault="00894CEA">
      <w:r>
        <w:rPr>
          <w:b/>
          <w:color w:val="9A3412"/>
        </w:rPr>
        <w:t>NEIL:</w:t>
      </w:r>
    </w:p>
    <w:p w14:paraId="7D39F150" w14:textId="77777777" w:rsidR="009F70E6" w:rsidRDefault="00894CEA">
      <w:pPr>
        <w:ind w:left="360"/>
      </w:pPr>
      <w:r>
        <w:t>To every team: you showed up. You faced the panel. You answered hard questions. Be proud.</w:t>
      </w:r>
    </w:p>
    <w:p w14:paraId="32EB8FE3" w14:textId="77777777" w:rsidR="009F70E6" w:rsidRDefault="00894CEA">
      <w:r>
        <w:rPr>
          <w:b/>
          <w:color w:val="065F46"/>
        </w:rPr>
        <w:t>HANS:</w:t>
      </w:r>
    </w:p>
    <w:p w14:paraId="11FBBAD4" w14:textId="77777777" w:rsidR="009F70E6" w:rsidRDefault="00894CEA">
      <w:pPr>
        <w:ind w:left="360"/>
      </w:pPr>
      <w:r>
        <w:t>The feedback you received is refinement. Use it.</w:t>
      </w:r>
    </w:p>
    <w:p w14:paraId="013B15CF" w14:textId="77777777" w:rsidR="009F70E6" w:rsidRDefault="009F70E6"/>
    <w:p w14:paraId="52C061EB" w14:textId="77777777" w:rsidR="009F70E6" w:rsidRDefault="00894CEA">
      <w:r>
        <w:rPr>
          <w:b/>
          <w:color w:val="9A3412"/>
        </w:rPr>
        <w:t>NEIL:</w:t>
      </w:r>
    </w:p>
    <w:p w14:paraId="3979454C" w14:textId="77777777" w:rsidR="009F70E6" w:rsidRDefault="00894CEA">
      <w:pPr>
        <w:ind w:left="360"/>
      </w:pPr>
      <w:r>
        <w:t>For closing remarks—our Panel Chair.</w:t>
      </w:r>
    </w:p>
    <w:p w14:paraId="7C643A24" w14:textId="77777777" w:rsidR="009F70E6" w:rsidRDefault="00894CEA">
      <w:r>
        <w:rPr>
          <w:i/>
          <w:color w:val="555555"/>
        </w:rPr>
        <w:t>[Panel Chair speaks]</w:t>
      </w:r>
    </w:p>
    <w:p w14:paraId="2C17667F" w14:textId="77777777" w:rsidR="009F70E6" w:rsidRDefault="009F70E6"/>
    <w:p w14:paraId="18C3F3E0" w14:textId="77777777" w:rsidR="009F70E6" w:rsidRDefault="00894CEA">
      <w:pPr>
        <w:pStyle w:val="Heading2"/>
      </w:pPr>
      <w:r>
        <w:t>FINAL MC CLOSING</w:t>
      </w:r>
    </w:p>
    <w:p w14:paraId="306F94C5" w14:textId="77777777" w:rsidR="009F70E6" w:rsidRDefault="00894CEA">
      <w:r>
        <w:rPr>
          <w:i/>
          <w:color w:val="555555"/>
        </w:rPr>
        <w:t>[Panel Chair finishes. Return to center.]</w:t>
      </w:r>
    </w:p>
    <w:p w14:paraId="43AB0C7A" w14:textId="77777777" w:rsidR="009F70E6" w:rsidRDefault="009F70E6"/>
    <w:p w14:paraId="140A8608" w14:textId="77777777" w:rsidR="009F70E6" w:rsidRDefault="00894CEA">
      <w:r>
        <w:rPr>
          <w:b/>
          <w:color w:val="9A3412"/>
        </w:rPr>
        <w:t>NEIL:</w:t>
      </w:r>
    </w:p>
    <w:p w14:paraId="72C48EFC" w14:textId="77777777" w:rsidR="009F70E6" w:rsidRDefault="00894CEA">
      <w:pPr>
        <w:ind w:left="360"/>
      </w:pPr>
      <w:r>
        <w:t>Thank you, [PANEL CHAIR NAME].</w:t>
      </w:r>
    </w:p>
    <w:p w14:paraId="79AE4E95" w14:textId="77777777" w:rsidR="009F70E6" w:rsidRDefault="00894CEA">
      <w:r>
        <w:rPr>
          <w:b/>
          <w:color w:val="065F46"/>
        </w:rPr>
        <w:t>HANS:</w:t>
      </w:r>
    </w:p>
    <w:p w14:paraId="2F099FD8" w14:textId="77777777" w:rsidR="009F70E6" w:rsidRDefault="00894CEA">
      <w:pPr>
        <w:ind w:left="360"/>
      </w:pPr>
      <w:r>
        <w:t>Thank you to our entire panel. Your expertise and commitment to excellence made today possible.</w:t>
      </w:r>
    </w:p>
    <w:p w14:paraId="1F45E2BC" w14:textId="77777777" w:rsidR="009F70E6" w:rsidRDefault="00894CEA">
      <w:r>
        <w:rPr>
          <w:i/>
          <w:color w:val="555555"/>
        </w:rPr>
        <w:t>[applause]</w:t>
      </w:r>
    </w:p>
    <w:p w14:paraId="571801CA" w14:textId="77777777" w:rsidR="009F70E6" w:rsidRDefault="00894CEA">
      <w:r>
        <w:rPr>
          <w:b/>
          <w:color w:val="9A3412"/>
        </w:rPr>
        <w:lastRenderedPageBreak/>
        <w:t>NEIL:</w:t>
      </w:r>
    </w:p>
    <w:p w14:paraId="4F0984C3" w14:textId="77777777" w:rsidR="009F70E6" w:rsidRDefault="00894CEA">
      <w:pPr>
        <w:ind w:left="360"/>
      </w:pPr>
      <w:r>
        <w:t>To our tech team, timekeepers, and everyone behind the scenes—salamat po.</w:t>
      </w:r>
    </w:p>
    <w:p w14:paraId="3B3719A3" w14:textId="77777777" w:rsidR="009F70E6" w:rsidRDefault="00894CEA">
      <w:r>
        <w:rPr>
          <w:i/>
          <w:color w:val="555555"/>
        </w:rPr>
        <w:t>[applause]</w:t>
      </w:r>
    </w:p>
    <w:p w14:paraId="4BDF522A" w14:textId="77777777" w:rsidR="009F70E6" w:rsidRDefault="00894CEA">
      <w:r>
        <w:rPr>
          <w:b/>
          <w:color w:val="065F46"/>
        </w:rPr>
        <w:t>HANS:</w:t>
      </w:r>
    </w:p>
    <w:p w14:paraId="515FE7D4" w14:textId="77777777" w:rsidR="009F70E6" w:rsidRDefault="00894CEA">
      <w:pPr>
        <w:ind w:left="360"/>
      </w:pPr>
      <w:r>
        <w:t>And to all presenters—congratulations. You defended your thesis proposal. That is a big deal.</w:t>
      </w:r>
    </w:p>
    <w:p w14:paraId="674D904C" w14:textId="77777777" w:rsidR="009F70E6" w:rsidRDefault="009F70E6"/>
    <w:p w14:paraId="25A59D1C" w14:textId="77777777" w:rsidR="009F70E6" w:rsidRDefault="00894CEA">
      <w:r>
        <w:rPr>
          <w:b/>
          <w:color w:val="9A3412"/>
        </w:rPr>
        <w:t>NEIL:</w:t>
      </w:r>
    </w:p>
    <w:p w14:paraId="5D890B6B" w14:textId="77777777" w:rsidR="009F70E6" w:rsidRDefault="00894CEA">
      <w:pPr>
        <w:ind w:left="360"/>
      </w:pPr>
      <w:r>
        <w:t>(JOKE) To all the parents who came today—</w:t>
      </w:r>
    </w:p>
    <w:p w14:paraId="6D87F650" w14:textId="77777777" w:rsidR="009F70E6" w:rsidRDefault="00894CEA">
      <w:r>
        <w:rPr>
          <w:i/>
          <w:color w:val="555555"/>
        </w:rPr>
        <w:t>[pause]</w:t>
      </w:r>
    </w:p>
    <w:p w14:paraId="1401513A" w14:textId="77777777" w:rsidR="009F70E6" w:rsidRDefault="00894CEA">
      <w:r>
        <w:rPr>
          <w:b/>
          <w:color w:val="065F46"/>
        </w:rPr>
        <w:t>HANS:</w:t>
      </w:r>
    </w:p>
    <w:p w14:paraId="1195E2C8" w14:textId="77777777" w:rsidR="009F70E6" w:rsidRDefault="00894CEA">
      <w:pPr>
        <w:ind w:left="360"/>
      </w:pPr>
      <w:r>
        <w:t>(JOKE) —we know you understood maybe... 20% of what was said.</w:t>
      </w:r>
    </w:p>
    <w:p w14:paraId="3E29DBC9" w14:textId="77777777" w:rsidR="009F70E6" w:rsidRDefault="00894CEA">
      <w:r>
        <w:rPr>
          <w:i/>
          <w:color w:val="555555"/>
        </w:rPr>
        <w:t>[pause - laugh]</w:t>
      </w:r>
    </w:p>
    <w:p w14:paraId="66E192A5" w14:textId="77777777" w:rsidR="009F70E6" w:rsidRDefault="00894CEA">
      <w:r>
        <w:rPr>
          <w:b/>
          <w:color w:val="9A3412"/>
        </w:rPr>
        <w:t>NEIL:</w:t>
      </w:r>
    </w:p>
    <w:p w14:paraId="76C3C1F8" w14:textId="77777777" w:rsidR="009F70E6" w:rsidRDefault="00894CEA">
      <w:pPr>
        <w:ind w:left="360"/>
      </w:pPr>
      <w:r>
        <w:t>(JOKE) But you clapped at all the right moments. You nodded like you knew.</w:t>
      </w:r>
    </w:p>
    <w:p w14:paraId="4EF534DD" w14:textId="77777777" w:rsidR="009F70E6" w:rsidRDefault="00894CEA">
      <w:r>
        <w:rPr>
          <w:i/>
          <w:color w:val="555555"/>
        </w:rPr>
        <w:t>[laugh]</w:t>
      </w:r>
    </w:p>
    <w:p w14:paraId="2FF9E02C" w14:textId="77777777" w:rsidR="009F70E6" w:rsidRDefault="00894CEA">
      <w:r>
        <w:rPr>
          <w:b/>
          <w:color w:val="065F46"/>
        </w:rPr>
        <w:t>HANS:</w:t>
      </w:r>
    </w:p>
    <w:p w14:paraId="2019C251" w14:textId="77777777" w:rsidR="009F70E6" w:rsidRDefault="00894CEA">
      <w:pPr>
        <w:ind w:left="360"/>
      </w:pPr>
      <w:r>
        <w:t>(warm)</w:t>
      </w:r>
      <w:r>
        <w:br/>
      </w:r>
      <w:r>
        <w:br/>
        <w:t>And honestly? That's love. That support means more than any thesis title ever could.</w:t>
      </w:r>
    </w:p>
    <w:p w14:paraId="17405819" w14:textId="77777777" w:rsidR="009F70E6" w:rsidRDefault="00894CEA">
      <w:r>
        <w:rPr>
          <w:i/>
          <w:color w:val="555555"/>
        </w:rPr>
        <w:t>[pause]</w:t>
      </w:r>
    </w:p>
    <w:p w14:paraId="1A80732D" w14:textId="77777777" w:rsidR="009F70E6" w:rsidRDefault="009F70E6"/>
    <w:p w14:paraId="4CCF52C0" w14:textId="77777777" w:rsidR="009F70E6" w:rsidRDefault="00894CEA">
      <w:r>
        <w:rPr>
          <w:b/>
          <w:color w:val="5B21B6"/>
        </w:rPr>
        <w:t>BOTH:</w:t>
      </w:r>
    </w:p>
    <w:p w14:paraId="48A65B94" w14:textId="77777777" w:rsidR="009F70E6" w:rsidRDefault="00894CEA">
      <w:pPr>
        <w:ind w:left="360"/>
      </w:pPr>
      <w:r>
        <w:t>This is just the beginning. Keep pushing. You have got this.</w:t>
      </w:r>
    </w:p>
    <w:p w14:paraId="31140FB6" w14:textId="77777777" w:rsidR="009F70E6" w:rsidRDefault="00894CEA">
      <w:r>
        <w:rPr>
          <w:i/>
          <w:color w:val="555555"/>
        </w:rPr>
        <w:t>[pause]</w:t>
      </w:r>
    </w:p>
    <w:p w14:paraId="69AB95E0" w14:textId="77777777" w:rsidR="009F70E6" w:rsidRDefault="009F70E6"/>
    <w:p w14:paraId="76A1ADA1" w14:textId="77777777" w:rsidR="009F70E6" w:rsidRDefault="00894CEA">
      <w:r>
        <w:rPr>
          <w:b/>
          <w:color w:val="065F46"/>
        </w:rPr>
        <w:t>HANS:</w:t>
      </w:r>
    </w:p>
    <w:p w14:paraId="338EF1F9" w14:textId="77777777" w:rsidR="009F70E6" w:rsidRDefault="00894CEA">
      <w:pPr>
        <w:ind w:left="360"/>
      </w:pPr>
      <w:r>
        <w:t>We have been Hans Fredrick Aragona—</w:t>
      </w:r>
    </w:p>
    <w:p w14:paraId="0DE5BA4C" w14:textId="77777777" w:rsidR="009F70E6" w:rsidRDefault="00894CEA">
      <w:r>
        <w:rPr>
          <w:b/>
          <w:color w:val="9A3412"/>
        </w:rPr>
        <w:lastRenderedPageBreak/>
        <w:t>NEIL:</w:t>
      </w:r>
    </w:p>
    <w:p w14:paraId="4128AB1C" w14:textId="77777777" w:rsidR="009F70E6" w:rsidRDefault="00894CEA">
      <w:pPr>
        <w:ind w:left="360"/>
      </w:pPr>
      <w:r>
        <w:t>—and Neil Clarence Cayton.</w:t>
      </w:r>
    </w:p>
    <w:p w14:paraId="50391F2C" w14:textId="77777777" w:rsidR="009F70E6" w:rsidRDefault="00894CEA">
      <w:r>
        <w:rPr>
          <w:b/>
          <w:color w:val="065F46"/>
        </w:rPr>
        <w:t>HANS:</w:t>
      </w:r>
    </w:p>
    <w:p w14:paraId="3A6DB832" w14:textId="77777777" w:rsidR="009F70E6" w:rsidRDefault="00894CEA">
      <w:pPr>
        <w:ind w:left="360"/>
      </w:pPr>
      <w:r>
        <w:t>Your MCs and fellow presenters—</w:t>
      </w:r>
    </w:p>
    <w:p w14:paraId="1E402E82" w14:textId="77777777" w:rsidR="009F70E6" w:rsidRDefault="00894CEA">
      <w:r>
        <w:rPr>
          <w:b/>
          <w:color w:val="9A3412"/>
        </w:rPr>
        <w:t>NEIL:</w:t>
      </w:r>
    </w:p>
    <w:p w14:paraId="1F44EAA0" w14:textId="77777777" w:rsidR="009F70E6" w:rsidRDefault="00894CEA">
      <w:pPr>
        <w:ind w:left="360"/>
      </w:pPr>
      <w:r>
        <w:t>—and two people who really need sleep.</w:t>
      </w:r>
    </w:p>
    <w:p w14:paraId="31E9B4D9" w14:textId="77777777" w:rsidR="009F70E6" w:rsidRDefault="00894CEA">
      <w:r>
        <w:rPr>
          <w:i/>
          <w:color w:val="555555"/>
        </w:rPr>
        <w:t>[laugh]</w:t>
      </w:r>
    </w:p>
    <w:p w14:paraId="6DCBAF90" w14:textId="77777777" w:rsidR="009F70E6" w:rsidRDefault="009F70E6"/>
    <w:p w14:paraId="3A1B1323" w14:textId="77777777" w:rsidR="009F70E6" w:rsidRDefault="00894CEA">
      <w:r>
        <w:rPr>
          <w:b/>
          <w:color w:val="9A3412"/>
        </w:rPr>
        <w:t>NEIL:</w:t>
      </w:r>
    </w:p>
    <w:p w14:paraId="3BB9E7E1" w14:textId="77777777" w:rsidR="009F70E6" w:rsidRDefault="00894CEA">
      <w:pPr>
        <w:ind w:left="360"/>
      </w:pPr>
      <w:r>
        <w:t>(JOKE) Quick—check your family group chat.</w:t>
      </w:r>
    </w:p>
    <w:p w14:paraId="6601651F" w14:textId="77777777" w:rsidR="009F70E6" w:rsidRDefault="00894CEA">
      <w:r>
        <w:rPr>
          <w:i/>
          <w:color w:val="555555"/>
        </w:rPr>
        <w:t>[pause]</w:t>
      </w:r>
    </w:p>
    <w:p w14:paraId="5E9153EA" w14:textId="77777777" w:rsidR="009F70E6" w:rsidRDefault="00894CEA">
      <w:r>
        <w:rPr>
          <w:b/>
          <w:color w:val="065F46"/>
        </w:rPr>
        <w:t>HANS:</w:t>
      </w:r>
    </w:p>
    <w:p w14:paraId="084D294E" w14:textId="77777777" w:rsidR="009F70E6" w:rsidRDefault="00894CEA">
      <w:pPr>
        <w:ind w:left="360"/>
      </w:pPr>
      <w:r>
        <w:t>(JOKE) If it's been silent for 45 minutes, two possibilities:</w:t>
      </w:r>
    </w:p>
    <w:p w14:paraId="13363B07" w14:textId="77777777" w:rsidR="009F70E6" w:rsidRDefault="00894CEA">
      <w:r>
        <w:rPr>
          <w:b/>
          <w:color w:val="9A3412"/>
        </w:rPr>
        <w:t>NEIL:</w:t>
      </w:r>
    </w:p>
    <w:p w14:paraId="22833D08" w14:textId="77777777" w:rsidR="009F70E6" w:rsidRDefault="00894CEA">
      <w:pPr>
        <w:ind w:left="360"/>
      </w:pPr>
      <w:r>
        <w:t>(JOKE) One—they're in deep prayer for your soul.</w:t>
      </w:r>
    </w:p>
    <w:p w14:paraId="1FC92C4E" w14:textId="77777777" w:rsidR="009F70E6" w:rsidRDefault="00894CEA">
      <w:r>
        <w:rPr>
          <w:i/>
          <w:color w:val="555555"/>
        </w:rPr>
        <w:t>[pause - laugh]</w:t>
      </w:r>
    </w:p>
    <w:p w14:paraId="03B5825C" w14:textId="77777777" w:rsidR="009F70E6" w:rsidRDefault="00894CEA">
      <w:r>
        <w:rPr>
          <w:b/>
          <w:color w:val="065F46"/>
        </w:rPr>
        <w:t>HANS:</w:t>
      </w:r>
    </w:p>
    <w:p w14:paraId="6556A49D" w14:textId="77777777" w:rsidR="009F70E6" w:rsidRDefault="00894CEA">
      <w:pPr>
        <w:ind w:left="360"/>
      </w:pPr>
      <w:r>
        <w:t>(JOKE) Two—they already made reservations because they never doubted you for a second.</w:t>
      </w:r>
    </w:p>
    <w:p w14:paraId="47F606C8" w14:textId="77777777" w:rsidR="009F70E6" w:rsidRDefault="00894CEA">
      <w:r>
        <w:rPr>
          <w:i/>
          <w:color w:val="555555"/>
        </w:rPr>
        <w:t>[pause - laugh]</w:t>
      </w:r>
    </w:p>
    <w:p w14:paraId="446F0823" w14:textId="77777777" w:rsidR="009F70E6" w:rsidRDefault="00894CEA">
      <w:r>
        <w:rPr>
          <w:b/>
          <w:color w:val="9A3412"/>
        </w:rPr>
        <w:t>NEIL:</w:t>
      </w:r>
    </w:p>
    <w:p w14:paraId="72980C9D" w14:textId="77777777" w:rsidR="009F70E6" w:rsidRDefault="00894CEA">
      <w:pPr>
        <w:ind w:left="360"/>
      </w:pPr>
      <w:r>
        <w:t>(warm)</w:t>
      </w:r>
      <w:r>
        <w:br/>
      </w:r>
      <w:r>
        <w:br/>
        <w:t>Either way—they believe in you more than you believe in yourself.</w:t>
      </w:r>
    </w:p>
    <w:p w14:paraId="4E28E470" w14:textId="77777777" w:rsidR="009F70E6" w:rsidRDefault="00894CEA">
      <w:r>
        <w:rPr>
          <w:i/>
          <w:color w:val="555555"/>
        </w:rPr>
        <w:t>[warm moment]</w:t>
      </w:r>
    </w:p>
    <w:p w14:paraId="11D06AD7" w14:textId="77777777" w:rsidR="009F70E6" w:rsidRDefault="009F70E6"/>
    <w:p w14:paraId="039F7EE5" w14:textId="77777777" w:rsidR="009F70E6" w:rsidRDefault="00894CEA">
      <w:r>
        <w:rPr>
          <w:b/>
          <w:color w:val="5B21B6"/>
        </w:rPr>
        <w:t>BOTH:</w:t>
      </w:r>
    </w:p>
    <w:p w14:paraId="18D3C0EE" w14:textId="77777777" w:rsidR="009F70E6" w:rsidRDefault="00894CEA">
      <w:pPr>
        <w:ind w:left="360"/>
      </w:pPr>
      <w:r>
        <w:t>Thank you, everyone. Congratulations to BATCH 2! Good afternoon, and God bless!</w:t>
      </w:r>
    </w:p>
    <w:p w14:paraId="0E9D249C" w14:textId="77777777" w:rsidR="009F70E6" w:rsidRDefault="00894CEA">
      <w:r>
        <w:rPr>
          <w:i/>
          <w:color w:val="555555"/>
        </w:rPr>
        <w:lastRenderedPageBreak/>
        <w:t>[FINAL APPLAUSE - Exit together]</w:t>
      </w:r>
    </w:p>
    <w:p w14:paraId="3D92265A" w14:textId="77777777" w:rsidR="009F70E6" w:rsidRDefault="00894CEA">
      <w:r>
        <w:br w:type="page"/>
      </w:r>
    </w:p>
    <w:p w14:paraId="2AD60E95" w14:textId="77777777" w:rsidR="009F70E6" w:rsidRDefault="00894CEA">
      <w:pPr>
        <w:pStyle w:val="Heading1"/>
      </w:pPr>
      <w:r>
        <w:lastRenderedPageBreak/>
        <w:t>APPENDIX: CONTINGENCIES</w:t>
      </w:r>
    </w:p>
    <w:p w14:paraId="70FA3355" w14:textId="77777777" w:rsidR="009F70E6" w:rsidRDefault="009F70E6"/>
    <w:p w14:paraId="49902F7A" w14:textId="77777777" w:rsidR="009F70E6" w:rsidRDefault="00894CEA">
      <w:pPr>
        <w:pStyle w:val="Heading2"/>
      </w:pPr>
      <w:r>
        <w:t>If Session Runs Over</w:t>
      </w:r>
    </w:p>
    <w:p w14:paraId="3B7A2EDE" w14:textId="77777777" w:rsidR="009F70E6" w:rsidRDefault="00894CEA">
      <w:pPr>
        <w:ind w:left="360"/>
      </w:pPr>
      <w:r>
        <w:t>"Let us conclude here to keep all teams on schedule. [TEAM NAME], thank you for your excellent defense."</w:t>
      </w:r>
    </w:p>
    <w:p w14:paraId="5964C26E" w14:textId="77777777" w:rsidR="009F70E6" w:rsidRDefault="009F70E6"/>
    <w:p w14:paraId="0983D041" w14:textId="77777777" w:rsidR="009F70E6" w:rsidRDefault="00894CEA">
      <w:pPr>
        <w:pStyle w:val="Heading2"/>
      </w:pPr>
      <w:r>
        <w:t>If Technical Issues</w:t>
      </w:r>
    </w:p>
    <w:p w14:paraId="20D8FC5F" w14:textId="77777777" w:rsidR="009F70E6" w:rsidRDefault="00894CEA">
      <w:pPr>
        <w:ind w:left="360"/>
      </w:pPr>
      <w:r>
        <w:t>"Brief technical pause. Our team is resolving the issue."</w:t>
      </w:r>
    </w:p>
    <w:p w14:paraId="3F56892D" w14:textId="77777777" w:rsidR="009F70E6" w:rsidRDefault="009F70E6"/>
    <w:p w14:paraId="75D953D1" w14:textId="77777777" w:rsidR="009F70E6" w:rsidRDefault="00894CEA">
      <w:pPr>
        <w:pStyle w:val="Heading2"/>
      </w:pPr>
      <w:r>
        <w:t>If Energy is Low</w:t>
      </w:r>
    </w:p>
    <w:p w14:paraId="2D717C47" w14:textId="77777777" w:rsidR="009F70E6" w:rsidRDefault="00894CEA">
      <w:pPr>
        <w:ind w:left="360"/>
      </w:pPr>
      <w:r>
        <w:t>"(INTERACTION) Quick stretch, everyone. Stand up for five seconds. Two more teams—let's give them the audience they deserve."</w:t>
      </w:r>
    </w:p>
    <w:p w14:paraId="75B9734D" w14:textId="77777777" w:rsidR="009F70E6" w:rsidRDefault="009F70E6"/>
    <w:p w14:paraId="6689440F" w14:textId="77777777" w:rsidR="009F70E6" w:rsidRDefault="00894CEA">
      <w:pPr>
        <w:pStyle w:val="Heading2"/>
      </w:pPr>
      <w:r>
        <w:t>LEGEND</w:t>
      </w:r>
    </w:p>
    <w:p w14:paraId="3B04F3A7" w14:textId="77777777" w:rsidR="009F70E6" w:rsidRDefault="00894CEA">
      <w:r>
        <w:rPr>
          <w:b/>
        </w:rPr>
        <w:t xml:space="preserve">[pause] </w:t>
      </w:r>
      <w:r>
        <w:t>— Beat for emphasis</w:t>
      </w:r>
      <w:r>
        <w:br/>
      </w:r>
      <w:r>
        <w:rPr>
          <w:b/>
        </w:rPr>
        <w:t xml:space="preserve">[applause] </w:t>
      </w:r>
      <w:r>
        <w:t>— Lead applause</w:t>
      </w:r>
      <w:r>
        <w:br/>
      </w:r>
      <w:r>
        <w:rPr>
          <w:b/>
        </w:rPr>
        <w:t xml:space="preserve">(JOKE) </w:t>
      </w:r>
      <w:r>
        <w:t>— Comedy line</w:t>
      </w:r>
      <w:r>
        <w:br/>
      </w:r>
      <w:r>
        <w:rPr>
          <w:b/>
        </w:rPr>
        <w:t xml:space="preserve">(INTERACTION) </w:t>
      </w:r>
      <w:r>
        <w:t>— Audience response</w:t>
      </w:r>
      <w:r>
        <w:br/>
      </w:r>
      <w:r>
        <w:rPr>
          <w:b/>
        </w:rPr>
        <w:t xml:space="preserve">(genuine/warm) </w:t>
      </w:r>
      <w:r>
        <w:t>— Sincere delivery</w:t>
      </w:r>
      <w:r>
        <w:br/>
      </w:r>
      <w:r>
        <w:rPr>
          <w:b/>
        </w:rPr>
        <w:t xml:space="preserve">SYNC MOMENT </w:t>
      </w:r>
      <w:r>
        <w:t>— Both MCs together</w:t>
      </w:r>
    </w:p>
    <w:p w14:paraId="48041F57" w14:textId="77777777" w:rsidR="009F70E6" w:rsidRDefault="009F70E6"/>
    <w:p w14:paraId="613325FE" w14:textId="77777777" w:rsidR="009F70E6" w:rsidRDefault="00894CEA">
      <w:pPr>
        <w:jc w:val="center"/>
      </w:pPr>
      <w:r>
        <w:t>══════════════════════════════════════════════════</w:t>
      </w:r>
      <w:r>
        <w:br/>
      </w:r>
      <w:r>
        <w:rPr>
          <w:b/>
        </w:rPr>
        <w:t>MC SCRIPT — Grand Thesis Defense 2025 — Batch 2</w:t>
      </w:r>
      <w:r>
        <w:rPr>
          <w:b/>
        </w:rPr>
        <w:br/>
      </w:r>
      <w:r>
        <w:t>December 18, 2025 | SLU Maryheights, Baguio City</w:t>
      </w:r>
      <w:r>
        <w:br/>
        <w:t>Hans Fredrick Aragona &amp; Neil Clarence Cayton</w:t>
      </w:r>
      <w:r>
        <w:br/>
      </w:r>
      <w:r>
        <w:br/>
      </w:r>
      <w:r>
        <w:rPr>
          <w:i/>
        </w:rPr>
        <w:t>Version 7.0 — Final Edition</w:t>
      </w:r>
    </w:p>
    <w:sectPr w:rsidR="009F70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073416">
    <w:abstractNumId w:val="8"/>
  </w:num>
  <w:num w:numId="2" w16cid:durableId="1142969328">
    <w:abstractNumId w:val="6"/>
  </w:num>
  <w:num w:numId="3" w16cid:durableId="416443456">
    <w:abstractNumId w:val="5"/>
  </w:num>
  <w:num w:numId="4" w16cid:durableId="1019353278">
    <w:abstractNumId w:val="4"/>
  </w:num>
  <w:num w:numId="5" w16cid:durableId="21906247">
    <w:abstractNumId w:val="7"/>
  </w:num>
  <w:num w:numId="6" w16cid:durableId="10424650">
    <w:abstractNumId w:val="3"/>
  </w:num>
  <w:num w:numId="7" w16cid:durableId="1621643599">
    <w:abstractNumId w:val="2"/>
  </w:num>
  <w:num w:numId="8" w16cid:durableId="1815413235">
    <w:abstractNumId w:val="1"/>
  </w:num>
  <w:num w:numId="9" w16cid:durableId="649209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4CEA"/>
    <w:rsid w:val="009F70E6"/>
    <w:rsid w:val="00AA1D8D"/>
    <w:rsid w:val="00B47730"/>
    <w:rsid w:val="00C1495A"/>
    <w:rsid w:val="00CB0664"/>
    <w:rsid w:val="00E516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622A9D"/>
  <w14:defaultImageDpi w14:val="300"/>
  <w15:docId w15:val="{DE7BE5C1-B3A6-4F8C-BF9B-5BF22F60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3064</Words>
  <Characters>17467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Neil Cayton</cp:lastModifiedBy>
  <cp:revision>2</cp:revision>
  <dcterms:created xsi:type="dcterms:W3CDTF">2013-12-23T23:15:00Z</dcterms:created>
  <dcterms:modified xsi:type="dcterms:W3CDTF">2026-03-04T10:22:00Z</dcterms:modified>
  <cp:category/>
</cp:coreProperties>
</file>